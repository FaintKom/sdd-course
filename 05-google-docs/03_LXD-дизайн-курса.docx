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LXD-дизайн курса (методичка)</w:t>
      </w:r>
    </w:p>
    <w:p>
      <w:r>
        <w:t>LXD Course Design · Spec-Driven Development</w:t>
      </w:r>
    </w:p>
    <w:p>
      <w:r>
        <w:t>Инженерный разбор курса как Learning Experience Design: как студенты работают, что готовить к каждому этапу, цели по ABCD, артефакты, когнитивная нагрузка и оценка. Построено на источнике правды (гугл-таблица курса, 24 вкладки) и опросе студентов, через линзы ADDIE, Cognitive Load Theory и Action Mapping.</w:t>
      </w:r>
    </w:p>
    <w:p>
      <w:r>
        <w:t>8 недель</w:t>
      </w:r>
      <w:r>
        <w:t xml:space="preserve"> </w:t>
      </w:r>
      <w:r>
        <w:t>живые воркшопы</w:t>
      </w:r>
      <w:r>
        <w:t xml:space="preserve"> </w:t>
      </w:r>
      <w:r>
        <w:t>сквозной проект → защита</w:t>
      </w:r>
      <w:r>
        <w:t xml:space="preserve"> </w:t>
      </w:r>
      <w:r>
        <w:t>ЦА: middle → senior/lead</w:t>
      </w:r>
      <w:r>
        <w:t xml:space="preserve"> </w:t>
      </w:r>
      <w:r>
        <w:t>старт 04.08.26</w:t>
      </w:r>
      <w:r>
        <w:t xml:space="preserve"> </w:t>
      </w:r>
      <w:r>
        <w:t>формат: повтор за экспертом + свой проект</w:t>
      </w:r>
    </w:p>
    <w:p>
      <w:pPr>
        <w:pStyle w:val="Heading1"/>
      </w:pPr>
      <w:r>
        <w:t>0 Обзор дизайна</w:t>
      </w:r>
    </w:p>
    <w:p>
      <w:r>
        <w:t>Документ — рабочая методичка для команды курса (методист, продюсер, эксперт, куратор). Он переводит продуктовую концепцию из таблицы в управляемый учебный дизайн: каждый учебный результат измерим, привязан к проверке и к реальной рабочей задаче специалиста.</w:t>
      </w:r>
    </w:p>
    <w:p>
      <w:pPr>
        <w:pStyle w:val="Heading3"/>
      </w:pPr>
      <w:r>
        <w:t>Источник правды</w:t>
      </w:r>
    </w:p>
    <w:p>
      <w:pPr>
        <w:pStyle w:val="ListBullet"/>
      </w:pPr>
      <w:r>
        <w:t>Гугл-таблица курса, 24 вкладки: «1. Концепция», «ТЗ на ленд» (канон программы), «Слепок рынка» (задачи junior/middle), «2. Анализ конкурентов», «7. Метрики групп», «8. Выборка отзывов».</w:t>
      </w:r>
    </w:p>
    <w:p>
      <w:pPr>
        <w:pStyle w:val="ListBullet"/>
      </w:pPr>
      <w:r>
        <w:t>Опрос студентов (анкета): боли, инструменты, готовность платить.</w:t>
      </w:r>
    </w:p>
    <w:p>
      <w:pPr>
        <w:pStyle w:val="ListBullet"/>
      </w:pPr>
      <w:r>
        <w:t xml:space="preserve">Всё в </w:t>
      </w:r>
      <w:r>
        <w:rPr>
          <w:rFonts w:ascii="Consolas" w:hAnsi="Consolas"/>
          <w:sz w:val="19"/>
        </w:rPr>
        <w:t>00-source-materials/</w:t>
      </w:r>
      <w:r>
        <w:t>. Ничего не выдумано — спорные места помечены.</w:t>
      </w:r>
    </w:p>
    <w:p>
      <w:pPr>
        <w:pStyle w:val="Heading3"/>
      </w:pPr>
      <w:r>
        <w:t>Линзы (методология)</w:t>
      </w:r>
    </w:p>
    <w:p>
      <w:pPr>
        <w:pStyle w:val="ListBullet"/>
      </w:pPr>
      <w:r>
        <w:rPr>
          <w:b/>
        </w:rPr>
        <w:t>ADDIE</w:t>
      </w:r>
      <w:r>
        <w:t xml:space="preserve"> — Analyze → Design → Develop → Implement → Evaluate; сквозное выравнивание.</w:t>
      </w:r>
    </w:p>
    <w:p>
      <w:pPr>
        <w:pStyle w:val="ListBullet"/>
      </w:pPr>
      <w:r>
        <w:rPr>
          <w:b/>
        </w:rPr>
        <w:t>Cognitive Load Theory</w:t>
      </w:r>
      <w:r>
        <w:t xml:space="preserve"> — intrinsic / extraneous / germane; worked-example fading; expertise reversal.</w:t>
      </w:r>
    </w:p>
    <w:p>
      <w:pPr>
        <w:pStyle w:val="ListBullet"/>
      </w:pPr>
      <w:r>
        <w:rPr>
          <w:b/>
        </w:rPr>
        <w:t>Action Mapping</w:t>
      </w:r>
      <w:r>
        <w:t xml:space="preserve"> — поведение-first: цель → действия → фильтр skill/среда → практика.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7EC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Канон программы (вкладка «ТЗ на ленд»)</w:t>
            </w:r>
          </w:p>
          <w:p>
            <w:r>
              <w:t xml:space="preserve">8 недель живых воркшопов: </w:t>
            </w:r>
            <w:r>
              <w:rPr>
                <w:b/>
              </w:rPr>
              <w:t>W1</w:t>
            </w:r>
            <w:r>
              <w:t xml:space="preserve"> Почему промпты ломаются · </w:t>
            </w:r>
            <w:r>
              <w:rPr>
                <w:b/>
              </w:rPr>
              <w:t>W2</w:t>
            </w:r>
            <w:r>
              <w:t xml:space="preserve"> От задачи к спецификации · </w:t>
            </w:r>
            <w:r>
              <w:rPr>
                <w:b/>
              </w:rPr>
              <w:t>W3</w:t>
            </w:r>
            <w:r>
              <w:t xml:space="preserve"> Управление контекстом · </w:t>
            </w:r>
            <w:r>
              <w:rPr>
                <w:b/>
              </w:rPr>
              <w:t>W4</w:t>
            </w:r>
            <w:r>
              <w:t xml:space="preserve"> Постановка задач AI-агенту · </w:t>
            </w:r>
            <w:r>
              <w:rPr>
                <w:b/>
              </w:rPr>
              <w:t>W5</w:t>
            </w:r>
            <w:r>
              <w:t xml:space="preserve"> Контроль качества AI-кода · </w:t>
            </w:r>
            <w:r>
              <w:rPr>
                <w:b/>
              </w:rPr>
              <w:t>W6</w:t>
            </w:r>
            <w:r>
              <w:t xml:space="preserve"> Тестирование AI-разработки · </w:t>
            </w:r>
            <w:r>
              <w:rPr>
                <w:b/>
              </w:rPr>
              <w:t>W7</w:t>
            </w:r>
            <w:r>
              <w:t xml:space="preserve"> Легаси и существующий код · </w:t>
            </w:r>
            <w:r>
              <w:rPr>
                <w:b/>
              </w:rPr>
              <w:t>W8</w:t>
            </w:r>
            <w:r>
              <w:t xml:space="preserve"> Сквозной проект и защита. Формат: повторяете за экспертом и параллельно собираете собственный сквозной проект.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BE7E1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Разрешение конфликтов источников</w:t>
            </w:r>
          </w:p>
          <w:p>
            <w:r>
              <w:rPr>
                <w:b/>
              </w:rPr>
              <w:t>8 недель (ленд) vs OTUS-шаблон 3–4 мес</w:t>
            </w:r>
            <w:r>
              <w:t xml:space="preserve"> — канон = 8 недель воркшопов (продуктовая концепция перекрывает дефолтный шаблон таблицы); шаблон оставлен как операционная рамка (ДЗ, критерии, преподавательская). </w:t>
            </w:r>
            <w:r>
              <w:rPr>
                <w:b/>
              </w:rPr>
              <w:t>Дизайн-система / безопасность / локальные модели</w:t>
            </w:r>
            <w:r>
              <w:t xml:space="preserve"> из ранних обсуждений — не в каноне ленда; вынесены в §11 как опциональный enrichment из опроса.</w:t>
            </w:r>
          </w:p>
        </w:tc>
      </w:tr>
    </w:tbl>
    <w:p/>
    <w:p>
      <w:pPr>
        <w:pStyle w:val="Heading1"/>
      </w:pPr>
      <w:r>
        <w:t>1 ADDIE · Анализ</w:t>
      </w:r>
    </w:p>
    <w:p>
      <w:pPr>
        <w:pStyle w:val="Heading2"/>
      </w:pPr>
      <w:r>
        <w:t>1.1 Анализ потребности (needs)</w:t>
      </w:r>
    </w:p>
    <w:p>
      <w:r>
        <w:rPr>
          <w:b/>
        </w:rPr>
        <w:t>Разрыв производительности:</w:t>
      </w:r>
      <w:r>
        <w:t xml:space="preserve"> разработчики уже используют ИИ, но хаотично — дают агенту задачу общими словами, получают большой кусок кода и не контролируют результат. Корень не в том, что ИИ плохо пишет код, а в том, что </w:t>
      </w:r>
      <w:r>
        <w:rPr>
          <w:b/>
        </w:rPr>
        <w:t>задача плохо формализована</w:t>
      </w:r>
      <w:r>
        <w:t>. Следствия (вкладка «1. Концепция»): агент додумывает требования, меняет лишние файлы, не знает контекст, генерит непроверяемый код → время на ревью, откаты, переписывание.</w:t>
      </w:r>
    </w:p>
    <w:p>
      <w:r>
        <w:rPr>
          <w:b/>
        </w:rPr>
        <w:t>Тренинг — правильное решение?</w:t>
      </w:r>
      <w:r>
        <w:t xml:space="preserve"> Да: это </w:t>
      </w:r>
      <w:r>
        <w:rPr>
          <w:b/>
        </w:rPr>
        <w:t>skill/knowledge-gap</w:t>
      </w:r>
      <w:r>
        <w:t xml:space="preserve"> (как формализовать задачу, управлять контекстом, проверять код), не разовый job-aid. Часть барьеров — </w:t>
      </w:r>
      <w:r>
        <w:rPr>
          <w:b/>
        </w:rPr>
        <w:t>environment</w:t>
      </w:r>
      <w:r>
        <w:t xml:space="preserve"> (setup среды, платные токены) — выносим в не-тренинговые фиксы (§2, §8), не в контент.</w:t>
      </w:r>
    </w:p>
    <w:p>
      <w:pPr>
        <w:pStyle w:val="Heading2"/>
      </w:pPr>
      <w:r>
        <w:t>1.2 Анализ ЦА (learner) + гейт и тиры</w:t>
      </w:r>
    </w:p>
    <w:p>
      <w:r>
        <w:rPr>
          <w:b/>
        </w:rPr>
        <w:t>Кто:</w:t>
      </w:r>
      <w:r>
        <w:t xml:space="preserve"> разработчики с коммерческим/уверенным проектным опытом — от </w:t>
      </w:r>
      <w:r>
        <w:rPr>
          <w:b/>
        </w:rPr>
        <w:t>junior+</w:t>
      </w:r>
      <w:r>
        <w:t xml:space="preserve"> до </w:t>
      </w:r>
      <w:r>
        <w:rPr>
          <w:b/>
        </w:rPr>
        <w:t>senior/lead</w:t>
      </w:r>
      <w:r>
        <w:t>; дополнительно QA automation, tech lead, тех-фаундер. Из опроса: backend/frontend/mobile/devops; стек JS/TS, Python, Java/Kotlin, Go, C#; большинство используют ИИ ежедневно; инструменты Cursor/Claude Code/Copilot/ChatGPT + DeepSeek/Gemini/Гигачат/локальные.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BE7E1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Отбор — по способности пройти цикл, не по «вкусу к качеству»</w:t>
            </w:r>
          </w:p>
          <w:p>
            <w:r>
              <w:t xml:space="preserve">Ядро курса — ревью и приёмка AI-кода. Но </w:t>
            </w:r>
            <w:r>
              <w:rPr>
                <w:b/>
              </w:rPr>
              <w:t>метод spec-driven сам снижает требование к интуиции</w:t>
            </w:r>
            <w:r>
              <w:t xml:space="preserve"> (явные критерии/тесты вместо «глазом вижу»). Поэтому режем не по «умеет судить о качестве» (это и есть результат курса), а по </w:t>
            </w:r>
            <w:r>
              <w:rPr>
                <w:b/>
              </w:rPr>
              <w:t>механике участия</w:t>
            </w:r>
            <w:r>
              <w:t>: читает чужой код · Git (ветки/PR) · запускает тесты · формулирует задачу · кодит на 1+ языке. Не проходит петлю механически → не наш студент. Анти-портрет (с лендинга): не программировал, не читает код, не знает Git, хочет «приложение без кода», ждёт что ИИ всё сделает сам.</w:t>
            </w:r>
          </w:p>
        </w:tc>
      </w:tr>
    </w:tbl>
    <w:p/>
    <w:p>
      <w:pPr>
        <w:pStyle w:val="Heading3"/>
      </w:pPr>
      <w:r>
        <w:t>Тиры (scaffolding fade) — обслуживаем полосу junior+ → senior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35"/>
        <w:gridCol w:w="3039"/>
        <w:gridCol w:w="2444"/>
        <w:gridCol w:w="3039"/>
      </w:tblGrid>
      <w:tr>
        <w:tc>
          <w:tcPr>
            <w:tcW w:type="dxa" w:w="83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Рычаг</w:t>
            </w:r>
          </w:p>
        </w:tc>
        <w:tc>
          <w:tcPr>
            <w:tcW w:type="dxa" w:w="304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T1 — junior+ / нижний middle</w:t>
            </w:r>
          </w:p>
        </w:tc>
        <w:tc>
          <w:tcPr>
            <w:tcW w:type="dxa" w:w="244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T2 — middle (ядро)</w:t>
            </w:r>
          </w:p>
        </w:tc>
        <w:tc>
          <w:tcPr>
            <w:tcW w:type="dxa" w:w="304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T3 — senior / lead</w:t>
            </w:r>
          </w:p>
        </w:tc>
      </w:tr>
      <w:tr>
        <w:tc>
          <w:tcPr>
            <w:tcW w:type="dxa" w:w="836"/>
          </w:tcPr>
          <w:p>
            <w:r/>
            <w:r>
              <w:t>Опора</w:t>
            </w:r>
          </w:p>
        </w:tc>
        <w:tc>
          <w:tcPr>
            <w:tcW w:type="dxa" w:w="3040"/>
          </w:tcPr>
          <w:p>
            <w:r/>
            <w:r>
              <w:t>готовый шаблон + worked example, заполнить по образцу</w:t>
            </w:r>
          </w:p>
        </w:tc>
        <w:tc>
          <w:tcPr>
            <w:tcW w:type="dxa" w:w="2445"/>
          </w:tcPr>
          <w:p>
            <w:r/>
            <w:r>
              <w:t>пустой шаблон + чек-лист самопроверки</w:t>
            </w:r>
          </w:p>
        </w:tc>
        <w:tc>
          <w:tcPr>
            <w:tcW w:type="dxa" w:w="3040"/>
          </w:tcPr>
          <w:p>
            <w:r/>
            <w:r>
              <w:t>без шаблона, только критерий результата</w:t>
            </w:r>
          </w:p>
        </w:tc>
      </w:tr>
      <w:tr>
        <w:tc>
          <w:tcPr>
            <w:tcW w:type="dxa" w:w="836"/>
          </w:tcPr>
          <w:p>
            <w:r/>
            <w:r>
              <w:t>Проект</w:t>
            </w:r>
          </w:p>
        </w:tc>
        <w:tc>
          <w:tcPr>
            <w:tcW w:type="dxa" w:w="3040"/>
          </w:tcPr>
          <w:p>
            <w:r/>
            <w:r>
              <w:t>учебный, контролируемый</w:t>
            </w:r>
          </w:p>
        </w:tc>
        <w:tc>
          <w:tcPr>
            <w:tcW w:type="dxa" w:w="2445"/>
          </w:tcPr>
          <w:p>
            <w:r/>
            <w:r>
              <w:t>свой рабочий код</w:t>
            </w:r>
          </w:p>
        </w:tc>
        <w:tc>
          <w:tcPr>
            <w:tcW w:type="dxa" w:w="3040"/>
          </w:tcPr>
          <w:p>
            <w:r/>
            <w:r>
              <w:t>свой легаси + ограничения (scope, стоимость)</w:t>
            </w:r>
          </w:p>
        </w:tc>
      </w:tr>
      <w:tr>
        <w:tc>
          <w:tcPr>
            <w:tcW w:type="dxa" w:w="836"/>
          </w:tcPr>
          <w:p>
            <w:r/>
            <w:r>
              <w:t>Критерий</w:t>
            </w:r>
          </w:p>
        </w:tc>
        <w:tc>
          <w:tcPr>
            <w:tcW w:type="dxa" w:w="3040"/>
          </w:tcPr>
          <w:p>
            <w:r/>
            <w:r>
              <w:t>прошёл процесс корректно</w:t>
            </w:r>
          </w:p>
        </w:tc>
        <w:tc>
          <w:tcPr>
            <w:tcW w:type="dxa" w:w="2445"/>
          </w:tcPr>
          <w:p>
            <w:r/>
            <w:r>
              <w:t>процесс + доказан эффект</w:t>
            </w:r>
          </w:p>
        </w:tc>
        <w:tc>
          <w:tcPr>
            <w:tcW w:type="dxa" w:w="3040"/>
          </w:tcPr>
          <w:p>
            <w:r/>
            <w:r>
              <w:t>оптимизировал, обосновал, готов внедрить в команду</w:t>
            </w:r>
          </w:p>
        </w:tc>
      </w:tr>
    </w:tbl>
    <w:p>
      <w:r>
        <w:t>Expertise reversal (Kalyuga 2003): сениору worked example избыточен — он стартует с T3, без шаблонов. Тир — стартовая точка, не клетка: к W8 опора снимается у всех.</w:t>
      </w:r>
    </w:p>
    <w:p>
      <w:pPr>
        <w:pStyle w:val="Heading2"/>
      </w:pPr>
      <w:r>
        <w:t>1.3 Анализ контекста</w:t>
      </w:r>
    </w:p>
    <w:p>
      <w:pPr>
        <w:pStyle w:val="ListBullet"/>
      </w:pPr>
      <w:r>
        <w:rPr>
          <w:b/>
        </w:rPr>
        <w:t>Формат:</w:t>
      </w:r>
      <w:r>
        <w:t xml:space="preserve"> живые онлайн-воркшопы, один поток; повтор за экспертом + параллельно свой проект; записи и материалы остаются; чат потока и обратная связь.</w:t>
      </w:r>
    </w:p>
    <w:p>
      <w:pPr>
        <w:pStyle w:val="ListBullet"/>
      </w:pPr>
      <w:r>
        <w:rPr>
          <w:b/>
        </w:rPr>
        <w:t>Среда студента:</w:t>
      </w:r>
      <w:r>
        <w:t xml:space="preserve"> локальная IDE + AI-инструмент (Cursor / Claude Code / Copilot / ChatGPT), Git, репозиторий на GitHub. Темп плотный (8 недель).</w:t>
      </w:r>
    </w:p>
    <w:p>
      <w:pPr>
        <w:pStyle w:val="ListBullet"/>
      </w:pPr>
      <w:r>
        <w:rPr>
          <w:b/>
        </w:rPr>
        <w:t>Риск среды (из отзывов прошлых курсов, вкладка 8):</w:t>
      </w:r>
      <w:r>
        <w:t xml:space="preserve"> «половину занятия скачивали образы и боролись с настройкой»; «заранее не объявили, что установить». → закрываем pre-work + environment doctor (§2, §6).</w:t>
      </w:r>
    </w:p>
    <w:p>
      <w:pPr>
        <w:pStyle w:val="Heading2"/>
      </w:pPr>
      <w:r>
        <w:t>1.4 Анализ задач (task analysis) — из вкладки «Слепок рынка»</w:t>
      </w:r>
    </w:p>
    <w:p>
      <w:r>
        <w:t xml:space="preserve">Наблюдаемые рабочие задачи специалиста — поведенческая основа курса. Это то, что выпускник должен </w:t>
      </w:r>
      <w:r>
        <w:rPr>
          <w:b/>
        </w:rPr>
        <w:t>делать</w:t>
      </w:r>
      <w:r>
        <w:t>, не «знать».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27"/>
        <w:gridCol w:w="2844"/>
        <w:gridCol w:w="2844"/>
        <w:gridCol w:w="2844"/>
      </w:tblGrid>
      <w:tr>
        <w:tc>
          <w:tcPr>
            <w:tcW w:type="dxa" w:w="82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Уровень</w:t>
            </w:r>
          </w:p>
        </w:tc>
        <w:tc>
          <w:tcPr>
            <w:tcW w:type="dxa" w:w="284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Рабочая задача</w:t>
            </w:r>
          </w:p>
        </w:tc>
        <w:tc>
          <w:tcPr>
            <w:tcW w:type="dxa" w:w="284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Инструменты</w:t>
            </w:r>
          </w:p>
        </w:tc>
        <w:tc>
          <w:tcPr>
            <w:tcW w:type="dxa" w:w="284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Ожидаемый результат</w:t>
            </w:r>
          </w:p>
        </w:tc>
      </w:tr>
      <w:tr>
        <w:tc>
          <w:tcPr>
            <w:tcW w:type="dxa" w:w="828"/>
          </w:tcPr>
          <w:p>
            <w:r/>
            <w:r>
              <w:t>junior</w:t>
            </w:r>
          </w:p>
        </w:tc>
        <w:tc>
          <w:tcPr>
            <w:tcW w:type="dxa" w:w="2844"/>
          </w:tcPr>
          <w:p>
            <w:r/>
            <w:r>
              <w:t>Перевести входящую задачу в первичную спецификацию</w:t>
            </w:r>
          </w:p>
        </w:tc>
        <w:tc>
          <w:tcPr>
            <w:tcW w:type="dxa" w:w="2844"/>
          </w:tcPr>
          <w:p>
            <w:r/>
            <w:r>
              <w:t>User story, acceptance criteria, DoD, Markdown-шаблон, Jira/Linear</w:t>
            </w:r>
          </w:p>
        </w:tc>
        <w:tc>
          <w:tcPr>
            <w:tcW w:type="dxa" w:w="2844"/>
          </w:tcPr>
          <w:p>
            <w:r/>
            <w:r>
              <w:t>Черновик спеки: цель, ограничения, критерии приёмки</w:t>
            </w:r>
          </w:p>
        </w:tc>
      </w:tr>
      <w:tr>
        <w:tc>
          <w:tcPr>
            <w:tcW w:type="dxa" w:w="828"/>
          </w:tcPr>
          <w:p>
            <w:r/>
            <w:r>
              <w:t>junior</w:t>
            </w:r>
          </w:p>
        </w:tc>
        <w:tc>
          <w:tcPr>
            <w:tcW w:type="dxa" w:w="2844"/>
          </w:tcPr>
          <w:p>
            <w:r/>
            <w:r>
              <w:t>Составить контекст для AI-агента</w:t>
            </w:r>
          </w:p>
        </w:tc>
        <w:tc>
          <w:tcPr>
            <w:tcW w:type="dxa" w:w="2844"/>
          </w:tcPr>
          <w:p>
            <w:r/>
            <w:r>
              <w:t>Cursor, Claude Code, AGENTS.md, CLAUDE.md, правила репо</w:t>
            </w:r>
          </w:p>
        </w:tc>
        <w:tc>
          <w:tcPr>
            <w:tcW w:type="dxa" w:w="2844"/>
          </w:tcPr>
          <w:p>
            <w:r/>
            <w:r>
              <w:t>Контекст/agent brief для безопасной передачи задачи</w:t>
            </w:r>
          </w:p>
        </w:tc>
      </w:tr>
      <w:tr>
        <w:tc>
          <w:tcPr>
            <w:tcW w:type="dxa" w:w="828"/>
          </w:tcPr>
          <w:p>
            <w:r/>
            <w:r>
              <w:t>junior</w:t>
            </w:r>
          </w:p>
        </w:tc>
        <w:tc>
          <w:tcPr>
            <w:tcW w:type="dxa" w:w="2844"/>
          </w:tcPr>
          <w:p>
            <w:r/>
            <w:r>
              <w:t>Контролировать реализацию мелкой задачи агентом</w:t>
            </w:r>
          </w:p>
        </w:tc>
        <w:tc>
          <w:tcPr>
            <w:tcW w:type="dxa" w:w="2844"/>
          </w:tcPr>
          <w:p>
            <w:r/>
            <w:r>
              <w:t>Git diff, PR, branch workflow, Copilot/Codex</w:t>
            </w:r>
          </w:p>
        </w:tc>
        <w:tc>
          <w:tcPr>
            <w:tcW w:type="dxa" w:w="2844"/>
          </w:tcPr>
          <w:p>
            <w:r/>
            <w:r>
              <w:t>Diff/PR, соответствующий спеке, без лишних изменений</w:t>
            </w:r>
          </w:p>
        </w:tc>
      </w:tr>
      <w:tr>
        <w:tc>
          <w:tcPr>
            <w:tcW w:type="dxa" w:w="828"/>
          </w:tcPr>
          <w:p>
            <w:r/>
            <w:r>
              <w:t>junior</w:t>
            </w:r>
          </w:p>
        </w:tc>
        <w:tc>
          <w:tcPr>
            <w:tcW w:type="dxa" w:w="2844"/>
          </w:tcPr>
          <w:p>
            <w:r/>
            <w:r>
              <w:t>Проверить AI-код тестами и базовым ревью</w:t>
            </w:r>
          </w:p>
        </w:tc>
        <w:tc>
          <w:tcPr>
            <w:tcW w:type="dxa" w:w="2844"/>
          </w:tcPr>
          <w:p>
            <w:r/>
            <w:r>
              <w:t>PyTest/Jest/JUnit, ESLint/Ruff, чек-лист ревью</w:t>
            </w:r>
          </w:p>
        </w:tc>
        <w:tc>
          <w:tcPr>
            <w:tcW w:type="dxa" w:w="2844"/>
          </w:tcPr>
          <w:p>
            <w:r/>
            <w:r>
              <w:t>Пройденные тесты, исправленные замечания</w:t>
            </w:r>
          </w:p>
        </w:tc>
      </w:tr>
      <w:tr>
        <w:tc>
          <w:tcPr>
            <w:tcW w:type="dxa" w:w="828"/>
          </w:tcPr>
          <w:p>
            <w:r/>
            <w:r>
              <w:t>middle</w:t>
            </w:r>
          </w:p>
        </w:tc>
        <w:tc>
          <w:tcPr>
            <w:tcW w:type="dxa" w:w="2844"/>
          </w:tcPr>
          <w:p>
            <w:r/>
            <w:r>
              <w:t>Спроектировать полную спецификацию (фича/багфикс/рефактор)</w:t>
            </w:r>
          </w:p>
        </w:tc>
        <w:tc>
          <w:tcPr>
            <w:tcW w:type="dxa" w:w="2844"/>
          </w:tcPr>
          <w:p>
            <w:r/>
            <w:r>
              <w:t>Spec Kit, Gherkin/Given-When-Then, ADR, Mermaid</w:t>
            </w:r>
          </w:p>
        </w:tc>
        <w:tc>
          <w:tcPr>
            <w:tcW w:type="dxa" w:w="2844"/>
          </w:tcPr>
          <w:p>
            <w:r/>
            <w:r>
              <w:t>Спека, пригодная для агента и ревью командой</w:t>
            </w:r>
          </w:p>
        </w:tc>
      </w:tr>
      <w:tr>
        <w:tc>
          <w:tcPr>
            <w:tcW w:type="dxa" w:w="828"/>
          </w:tcPr>
          <w:p>
            <w:r/>
            <w:r>
              <w:t>middle</w:t>
            </w:r>
          </w:p>
        </w:tc>
        <w:tc>
          <w:tcPr>
            <w:tcW w:type="dxa" w:w="2844"/>
          </w:tcPr>
          <w:p>
            <w:r/>
            <w:r>
              <w:t>Разработать план работы агента по спеке</w:t>
            </w:r>
          </w:p>
        </w:tc>
        <w:tc>
          <w:tcPr>
            <w:tcW w:type="dxa" w:w="2844"/>
          </w:tcPr>
          <w:p>
            <w:r/>
            <w:r>
              <w:t>Claude Code, agent mode, task breakdown, repo instructions</w:t>
            </w:r>
          </w:p>
        </w:tc>
        <w:tc>
          <w:tcPr>
            <w:tcW w:type="dxa" w:w="2844"/>
          </w:tcPr>
          <w:p>
            <w:r/>
            <w:r>
              <w:t>План с ограничениями, шагами, контрольными точками</w:t>
            </w:r>
          </w:p>
        </w:tc>
      </w:tr>
      <w:tr>
        <w:tc>
          <w:tcPr>
            <w:tcW w:type="dxa" w:w="828"/>
          </w:tcPr>
          <w:p>
            <w:r/>
            <w:r>
              <w:t>middle</w:t>
            </w:r>
          </w:p>
        </w:tc>
        <w:tc>
          <w:tcPr>
            <w:tcW w:type="dxa" w:w="2844"/>
          </w:tcPr>
          <w:p>
            <w:r/>
            <w:r>
              <w:t>Управлять реализацией в существующей кодовой базе</w:t>
            </w:r>
          </w:p>
        </w:tc>
        <w:tc>
          <w:tcPr>
            <w:tcW w:type="dxa" w:w="2844"/>
          </w:tcPr>
          <w:p>
            <w:r/>
            <w:r>
              <w:t>Git branches, PR, CI, dependency graph, архгайды</w:t>
            </w:r>
          </w:p>
        </w:tc>
        <w:tc>
          <w:tcPr>
            <w:tcW w:type="dxa" w:w="2844"/>
          </w:tcPr>
          <w:p>
            <w:r/>
            <w:r>
              <w:t>Задача в репо без лишних изменений и нарушения архитектуры</w:t>
            </w:r>
          </w:p>
        </w:tc>
      </w:tr>
      <w:tr>
        <w:tc>
          <w:tcPr>
            <w:tcW w:type="dxa" w:w="828"/>
          </w:tcPr>
          <w:p>
            <w:r/>
            <w:r>
              <w:t>middle</w:t>
            </w:r>
          </w:p>
        </w:tc>
        <w:tc>
          <w:tcPr>
            <w:tcW w:type="dxa" w:w="2844"/>
          </w:tcPr>
          <w:p>
            <w:r/>
            <w:r>
              <w:t>Тест-стратегия для AI-changes</w:t>
            </w:r>
          </w:p>
        </w:tc>
        <w:tc>
          <w:tcPr>
            <w:tcW w:type="dxa" w:w="2844"/>
          </w:tcPr>
          <w:p>
            <w:r/>
            <w:r>
              <w:t>Test pyramid, coverage, CI, Playwright/Cypress</w:t>
            </w:r>
          </w:p>
        </w:tc>
        <w:tc>
          <w:tcPr>
            <w:tcW w:type="dxa" w:w="2844"/>
          </w:tcPr>
          <w:p>
            <w:r/>
            <w:r>
              <w:t>Тесты + отчёт, подтверждающий соответствие спеке</w:t>
            </w:r>
          </w:p>
        </w:tc>
      </w:tr>
      <w:tr>
        <w:tc>
          <w:tcPr>
            <w:tcW w:type="dxa" w:w="828"/>
          </w:tcPr>
          <w:p>
            <w:r/>
            <w:r>
              <w:t>middle</w:t>
            </w:r>
          </w:p>
        </w:tc>
        <w:tc>
          <w:tcPr>
            <w:tcW w:type="dxa" w:w="2844"/>
          </w:tcPr>
          <w:p>
            <w:r/>
            <w:r>
              <w:t>Ревью результата агента и доработка</w:t>
            </w:r>
          </w:p>
        </w:tc>
        <w:tc>
          <w:tcPr>
            <w:tcW w:type="dxa" w:w="2844"/>
          </w:tcPr>
          <w:p>
            <w:r/>
            <w:r>
              <w:t>Review checklist, Copilot/Codex review, secure coding</w:t>
            </w:r>
          </w:p>
        </w:tc>
        <w:tc>
          <w:tcPr>
            <w:tcW w:type="dxa" w:w="2844"/>
          </w:tcPr>
          <w:p>
            <w:r/>
            <w:r>
              <w:t>PR, готовый к merge, с устранёнными замечаниями</w:t>
            </w:r>
          </w:p>
        </w:tc>
      </w:tr>
    </w:tbl>
    <w:p>
      <w:pPr>
        <w:pStyle w:val="Heading1"/>
      </w:pPr>
      <w:r>
        <w:t>2 Карта действий (Action Map)</w:t>
      </w:r>
    </w:p>
    <w:p>
      <w:r>
        <w:t>Поведение-first: курс строится вокруг действий, не контента. Контент включаем только тот, что поддерживает практику.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7EC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Заострённая цель (measurable)</w:t>
            </w:r>
          </w:p>
          <w:p>
            <w:r>
              <w:t xml:space="preserve">За 8 недель студент проводит реальную или учебную задачу (фича / багфикс / рефакторинг) через </w:t>
            </w:r>
            <w:r>
              <w:rPr>
                <w:b/>
              </w:rPr>
              <w:t>полный spec-driven цикл</w:t>
            </w:r>
            <w:r>
              <w:t xml:space="preserve">, управляя AI-агентом, и на защите демонстрирует репозиторий, где спека удержала агента в рамках, тесты и ревью подтвердили качество, изменения не вышли за scope — </w:t>
            </w:r>
            <w:r>
              <w:rPr>
                <w:b/>
              </w:rPr>
              <w:t>без ручного переписывания сгенерённого кода</w:t>
            </w:r>
            <w:r>
              <w:t>.</w:t>
            </w:r>
          </w:p>
        </w:tc>
      </w:tr>
    </w:tbl>
    <w:p/>
    <w:p>
      <w:pPr>
        <w:pStyle w:val="Heading2"/>
      </w:pPr>
      <w:r>
        <w:t>2.1 Действия → фильтр (тренинг vs среда/мотивация)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41"/>
        <w:gridCol w:w="3186"/>
        <w:gridCol w:w="741"/>
        <w:gridCol w:w="741"/>
        <w:gridCol w:w="761"/>
        <w:gridCol w:w="3186"/>
      </w:tblGrid>
      <w:tr>
        <w:tc>
          <w:tcPr>
            <w:tcW w:type="dxa" w:w="74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8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Действие (наблюдаемое)</w:t>
            </w:r>
          </w:p>
        </w:tc>
        <w:tc>
          <w:tcPr>
            <w:tcW w:type="dxa" w:w="74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74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Know</w:t>
            </w:r>
          </w:p>
        </w:tc>
        <w:tc>
          <w:tcPr>
            <w:tcW w:type="dxa" w:w="76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Среда/мотив</w:t>
            </w:r>
          </w:p>
        </w:tc>
        <w:tc>
          <w:tcPr>
            <w:tcW w:type="dxa" w:w="318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Тренинг помогает?</w:t>
            </w:r>
          </w:p>
        </w:tc>
      </w:tr>
      <w:tr>
        <w:tc>
          <w:tcPr>
            <w:tcW w:type="dxa" w:w="742"/>
          </w:tcPr>
          <w:p>
            <w:r/>
            <w:r>
              <w:t>1</w:t>
            </w:r>
          </w:p>
        </w:tc>
        <w:tc>
          <w:tcPr>
            <w:tcW w:type="dxa" w:w="3186"/>
          </w:tcPr>
          <w:p>
            <w:r/>
            <w:r>
              <w:t>Превратить задачу в спецификацию (требования, ограничения, AC, DoD, тесты)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62"/>
          </w:tcPr>
          <w:p>
            <w:r/>
          </w:p>
        </w:tc>
        <w:tc>
          <w:tcPr>
            <w:tcW w:type="dxa" w:w="3186"/>
          </w:tcPr>
          <w:p>
            <w:r/>
            <w:r>
              <w:t>Да — практика (W2)</w:t>
            </w:r>
          </w:p>
        </w:tc>
      </w:tr>
      <w:tr>
        <w:tc>
          <w:tcPr>
            <w:tcW w:type="dxa" w:w="742"/>
          </w:tcPr>
          <w:p>
            <w:r/>
            <w:r>
              <w:t>2</w:t>
            </w:r>
          </w:p>
        </w:tc>
        <w:tc>
          <w:tcPr>
            <w:tcW w:type="dxa" w:w="3186"/>
          </w:tcPr>
          <w:p>
            <w:r/>
            <w:r>
              <w:t>Подготовить контекст-файл проекта (архитектура, конвенции, границы)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62"/>
          </w:tcPr>
          <w:p>
            <w:r/>
          </w:p>
        </w:tc>
        <w:tc>
          <w:tcPr>
            <w:tcW w:type="dxa" w:w="3186"/>
          </w:tcPr>
          <w:p>
            <w:r/>
            <w:r>
              <w:t>Да — практика (W3)</w:t>
            </w:r>
          </w:p>
        </w:tc>
      </w:tr>
      <w:tr>
        <w:tc>
          <w:tcPr>
            <w:tcW w:type="dxa" w:w="742"/>
          </w:tcPr>
          <w:p>
            <w:r/>
            <w:r>
              <w:t>3</w:t>
            </w:r>
          </w:p>
        </w:tc>
        <w:tc>
          <w:tcPr>
            <w:tcW w:type="dxa" w:w="3186"/>
          </w:tcPr>
          <w:p>
            <w:r/>
            <w:r>
              <w:t>Поставить задачу агенту в scope, вести по плану с контрольными точками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62"/>
          </w:tcPr>
          <w:p>
            <w:r/>
          </w:p>
        </w:tc>
        <w:tc>
          <w:tcPr>
            <w:tcW w:type="dxa" w:w="3186"/>
          </w:tcPr>
          <w:p>
            <w:r/>
            <w:r>
              <w:t>Да — практика (W4)</w:t>
            </w:r>
          </w:p>
        </w:tc>
      </w:tr>
      <w:tr>
        <w:tc>
          <w:tcPr>
            <w:tcW w:type="dxa" w:w="742"/>
          </w:tcPr>
          <w:p>
            <w:r/>
            <w:r>
              <w:t>4</w:t>
            </w:r>
          </w:p>
        </w:tc>
        <w:tc>
          <w:tcPr>
            <w:tcW w:type="dxa" w:w="3186"/>
          </w:tcPr>
          <w:p>
            <w:r/>
            <w:r>
              <w:t>Проверить diff против спеки, отклонить лишние изменения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62"/>
          </w:tcPr>
          <w:p>
            <w:r/>
          </w:p>
        </w:tc>
        <w:tc>
          <w:tcPr>
            <w:tcW w:type="dxa" w:w="3186"/>
          </w:tcPr>
          <w:p>
            <w:r/>
            <w:r>
              <w:t>Да — практика (W4–W5)</w:t>
            </w:r>
          </w:p>
        </w:tc>
      </w:tr>
      <w:tr>
        <w:tc>
          <w:tcPr>
            <w:tcW w:type="dxa" w:w="742"/>
          </w:tcPr>
          <w:p>
            <w:r/>
            <w:r>
              <w:t>5</w:t>
            </w:r>
          </w:p>
        </w:tc>
        <w:tc>
          <w:tcPr>
            <w:tcW w:type="dxa" w:w="3186"/>
          </w:tcPr>
          <w:p>
            <w:r/>
            <w:r>
              <w:t>Прогнать AI-код по чек-листу ревью, поймать типовые дефекты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62"/>
          </w:tcPr>
          <w:p>
            <w:r/>
          </w:p>
        </w:tc>
        <w:tc>
          <w:tcPr>
            <w:tcW w:type="dxa" w:w="3186"/>
          </w:tcPr>
          <w:p>
            <w:r/>
            <w:r>
              <w:t>Да — практика (W5)</w:t>
            </w:r>
          </w:p>
        </w:tc>
      </w:tr>
      <w:tr>
        <w:tc>
          <w:tcPr>
            <w:tcW w:type="dxa" w:w="742"/>
          </w:tcPr>
          <w:p>
            <w:r/>
            <w:r>
              <w:t>6</w:t>
            </w:r>
          </w:p>
        </w:tc>
        <w:tc>
          <w:tcPr>
            <w:tcW w:type="dxa" w:w="3186"/>
          </w:tcPr>
          <w:p>
            <w:r/>
            <w:r>
              <w:t>Написать/дополнить тесты, использовать coverage как критерий готовности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62"/>
          </w:tcPr>
          <w:p>
            <w:r/>
          </w:p>
        </w:tc>
        <w:tc>
          <w:tcPr>
            <w:tcW w:type="dxa" w:w="3186"/>
          </w:tcPr>
          <w:p>
            <w:r/>
            <w:r>
              <w:t>Да — практика (W6)</w:t>
            </w:r>
          </w:p>
        </w:tc>
      </w:tr>
      <w:tr>
        <w:tc>
          <w:tcPr>
            <w:tcW w:type="dxa" w:w="742"/>
          </w:tcPr>
          <w:p>
            <w:r/>
            <w:r>
              <w:t>7</w:t>
            </w:r>
          </w:p>
        </w:tc>
        <w:tc>
          <w:tcPr>
            <w:tcW w:type="dxa" w:w="3186"/>
          </w:tcPr>
          <w:p>
            <w:r/>
            <w:r>
              <w:t>Подключить ИИ к легаси без сноса смежного кода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62"/>
          </w:tcPr>
          <w:p>
            <w:r/>
          </w:p>
        </w:tc>
        <w:tc>
          <w:tcPr>
            <w:tcW w:type="dxa" w:w="3186"/>
          </w:tcPr>
          <w:p>
            <w:r/>
            <w:r>
              <w:t>Да — практика (W7)</w:t>
            </w:r>
          </w:p>
        </w:tc>
      </w:tr>
      <w:tr>
        <w:tc>
          <w:tcPr>
            <w:tcW w:type="dxa" w:w="742"/>
          </w:tcPr>
          <w:p>
            <w:r/>
            <w:r>
              <w:t>8</w:t>
            </w:r>
          </w:p>
        </w:tc>
        <w:tc>
          <w:tcPr>
            <w:tcW w:type="dxa" w:w="3186"/>
          </w:tcPr>
          <w:p>
            <w:r/>
            <w:r>
              <w:t>Оформить PR (описание, ссылка на спеку, результаты проверки)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62"/>
          </w:tcPr>
          <w:p>
            <w:r/>
          </w:p>
        </w:tc>
        <w:tc>
          <w:tcPr>
            <w:tcW w:type="dxa" w:w="3186"/>
          </w:tcPr>
          <w:p>
            <w:r/>
            <w:r>
              <w:t>Да — вплетено в W5/W8</w:t>
            </w:r>
          </w:p>
        </w:tc>
      </w:tr>
      <w:tr>
        <w:tc>
          <w:tcPr>
            <w:tcW w:type="dxa" w:w="742"/>
          </w:tcPr>
          <w:p>
            <w:r/>
            <w:r>
              <w:t>9</w:t>
            </w:r>
          </w:p>
        </w:tc>
        <w:tc>
          <w:tcPr>
            <w:tcW w:type="dxa" w:w="3186"/>
          </w:tcPr>
          <w:p>
            <w:r/>
            <w:r>
              <w:t>На защите показать, как управлял ИИ (не только итог)</w:t>
            </w:r>
          </w:p>
        </w:tc>
        <w:tc>
          <w:tcPr>
            <w:tcW w:type="dxa" w:w="742"/>
          </w:tcPr>
          <w:p>
            <w:r/>
            <w:r>
              <w:t>✓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62"/>
          </w:tcPr>
          <w:p>
            <w:r/>
          </w:p>
        </w:tc>
        <w:tc>
          <w:tcPr>
            <w:tcW w:type="dxa" w:w="3186"/>
          </w:tcPr>
          <w:p>
            <w:r/>
            <w:r>
              <w:t>Да — W8</w:t>
            </w:r>
          </w:p>
        </w:tc>
      </w:tr>
      <w:tr>
        <w:tc>
          <w:tcPr>
            <w:tcW w:type="dxa" w:w="742"/>
          </w:tcPr>
          <w:p>
            <w:r/>
            <w:r>
              <w:t>E1</w:t>
            </w:r>
          </w:p>
        </w:tc>
        <w:tc>
          <w:tcPr>
            <w:tcW w:type="dxa" w:w="3186"/>
          </w:tcPr>
          <w:p>
            <w:r/>
            <w:r>
              <w:t>Поднять рабочее окружение (IDE, Git, зависимости, доступ к модели)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62"/>
          </w:tcPr>
          <w:p>
            <w:r/>
            <w:r>
              <w:t>среда</w:t>
            </w:r>
          </w:p>
        </w:tc>
        <w:tc>
          <w:tcPr>
            <w:tcW w:type="dxa" w:w="3186"/>
          </w:tcPr>
          <w:p>
            <w:r/>
            <w:r>
              <w:rPr>
                <w:b/>
              </w:rPr>
              <w:t>Нет</w:t>
            </w:r>
            <w:r>
              <w:t xml:space="preserve"> — не-тренинговый фикс (pre-work + environment doctor)</w:t>
            </w:r>
          </w:p>
        </w:tc>
      </w:tr>
      <w:tr>
        <w:tc>
          <w:tcPr>
            <w:tcW w:type="dxa" w:w="742"/>
          </w:tcPr>
          <w:p>
            <w:r/>
            <w:r>
              <w:t>E2</w:t>
            </w:r>
          </w:p>
        </w:tc>
        <w:tc>
          <w:tcPr>
            <w:tcW w:type="dxa" w:w="3186"/>
          </w:tcPr>
          <w:p>
            <w:r/>
            <w:r>
              <w:t>Иметь доступ к платной модели (Cursor/Claude)</w:t>
            </w:r>
          </w:p>
        </w:tc>
        <w:tc>
          <w:tcPr>
            <w:tcW w:type="dxa" w:w="742"/>
          </w:tcPr>
          <w:p>
            <w:r/>
          </w:p>
        </w:tc>
        <w:tc>
          <w:tcPr>
            <w:tcW w:type="dxa" w:w="742"/>
          </w:tcPr>
          <w:p>
            <w:r/>
          </w:p>
        </w:tc>
        <w:tc>
          <w:tcPr>
            <w:tcW w:type="dxa" w:w="762"/>
          </w:tcPr>
          <w:p>
            <w:r/>
            <w:r>
              <w:t>среда</w:t>
            </w:r>
          </w:p>
        </w:tc>
        <w:tc>
          <w:tcPr>
            <w:tcW w:type="dxa" w:w="3186"/>
          </w:tcPr>
          <w:p>
            <w:r/>
            <w:r>
              <w:rPr>
                <w:b/>
              </w:rPr>
              <w:t>Нет</w:t>
            </w:r>
            <w:r>
              <w:t xml:space="preserve"> — дать бесплатный путь (Copilot free/ChatGPT/локальные)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BE7E1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Не-тренинговые рекомендации (среда)</w:t>
            </w:r>
          </w:p>
          <w:p>
            <w:pPr>
              <w:pStyle w:val="ListBullet"/>
            </w:pPr>
            <w:r>
              <w:rPr>
                <w:b/>
              </w:rPr>
              <w:t>E1 setup:</w:t>
            </w:r>
            <w:r>
              <w:t xml:space="preserve"> окружение поднимается </w:t>
            </w:r>
            <w:r>
              <w:rPr>
                <w:b/>
              </w:rPr>
              <w:t>до</w:t>
            </w:r>
            <w:r>
              <w:t xml:space="preserve"> курса (pre-work чек-лист + скринкаст-инструкция + устранение неполадок по ОС). Первый воркшоп открывается «environment doctor» — 15 мин на добивание хвостов. Снапшот-ветка репо-шаблона на каждую неделю: если у студента среда сломалась, он переключается на готовую ветку и не выпадает из практики. </w:t>
            </w:r>
            <w:r>
              <w:t>Прямой ответ на отзыв: «настроить среду заранее, чтоб не тратить занятие».</w:t>
            </w:r>
          </w:p>
          <w:p>
            <w:pPr>
              <w:pStyle w:val="ListBullet"/>
            </w:pPr>
            <w:r>
              <w:rPr>
                <w:b/>
              </w:rPr>
              <w:t>E2 токены:</w:t>
            </w:r>
            <w:r>
              <w:t xml:space="preserve"> один основной инструмент на поток + задокументированный бесплатный путь (GitHub Copilot free tier, ChatGPT, локальные модели). </w:t>
            </w:r>
            <w:r>
              <w:t>Закрывает опросную боль «дорогие токены».</w:t>
            </w:r>
          </w:p>
        </w:tc>
      </w:tr>
    </w:tbl>
    <w:p/>
    <w:p>
      <w:pPr>
        <w:pStyle w:val="Heading2"/>
      </w:pPr>
      <w:r>
        <w:t>2.2 Минимальный контент</w:t>
      </w:r>
    </w:p>
    <w:p>
      <w:r>
        <w:t xml:space="preserve">Только то, что обслуживает практику: шаблоны спецификаций (хорошая/плохая), правила контекста (AGENTS.md/CLAUDE.md), чек-листы ревью, набор «подсаженных» дефектов для тренировки, репозиторий-шаблон с pinned-зависимостями и снапшот-ветками. Лекций ради лекций нет — теория идёт короткими врезками </w:t>
      </w:r>
      <w:r>
        <w:rPr>
          <w:b/>
        </w:rPr>
        <w:t>перед</w:t>
      </w:r>
      <w:r>
        <w:t xml:space="preserve"> практикой.</w:t>
      </w:r>
    </w:p>
    <w:p>
      <w:pPr>
        <w:pStyle w:val="Heading1"/>
      </w:pPr>
      <w:r>
        <w:t>3 Дизайн · цели и выравнивание</w:t>
      </w:r>
    </w:p>
    <w:p>
      <w:r>
        <w:t>Каждая неделя = шаг сквозного проекта. Результаты — в формате ABCD (Audience · Behavior · Condition · Degree), измеримые и наблюдаемые. Полные ABCD-формулировки — в карточках §4.</w:t>
      </w:r>
    </w:p>
    <w:p>
      <w:pPr>
        <w:pStyle w:val="Heading2"/>
      </w:pPr>
      <w:r>
        <w:t>Sequencing rationale</w:t>
      </w:r>
    </w:p>
    <w:p>
      <w:pPr>
        <w:pStyle w:val="ListBullet"/>
      </w:pPr>
      <w:r>
        <w:rPr>
          <w:b/>
        </w:rPr>
        <w:t>Простое → сложное:</w:t>
      </w:r>
      <w:r>
        <w:t xml:space="preserve"> сначала понимание проблемы (W1), затем атомарный навык — спека (W2), потом контекст (W3), управление агентом (W4). Контроль (W5–W6) — после того как есть что контролировать. Легаси (W7) — самый высокий intrinsic load, ставим поздно (нужна беглость). Защита (W8) — суммативная демонстрация. </w:t>
      </w:r>
      <w:r>
        <w:t>Отвечает на отзыв: «нет движения по градиенту от простого к сложному».</w:t>
      </w:r>
    </w:p>
    <w:p>
      <w:pPr>
        <w:pStyle w:val="ListBullet"/>
      </w:pPr>
      <w:r>
        <w:rPr>
          <w:b/>
        </w:rPr>
        <w:t>Спейсинг:</w:t>
      </w:r>
      <w:r>
        <w:t xml:space="preserve"> спека и ревью — рекуррентные навыки, повторяются каждую неделю на сквозном проекте, не «один раз и забыли».</w:t>
      </w:r>
    </w:p>
    <w:p>
      <w:pPr>
        <w:pStyle w:val="ListBullet"/>
      </w:pPr>
      <w:r>
        <w:rPr>
          <w:b/>
        </w:rPr>
        <w:t>Теория перед практикой:</w:t>
      </w:r>
      <w:r>
        <w:t xml:space="preserve"> короткий концепт-инпут → worked example → своя практика. </w:t>
      </w:r>
      <w:r>
        <w:t>Отзыв: «теория после практики — это неправильно».</w:t>
      </w:r>
    </w:p>
    <w:p>
      <w:pPr>
        <w:pStyle w:val="Heading2"/>
      </w:pPr>
      <w:r>
        <w:t>План-схема (неделя → результат → проверка → артефакт)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78"/>
        <w:gridCol w:w="1672"/>
        <w:gridCol w:w="2577"/>
        <w:gridCol w:w="1741"/>
        <w:gridCol w:w="1811"/>
        <w:gridCol w:w="778"/>
      </w:tblGrid>
      <w:tr>
        <w:tc>
          <w:tcPr>
            <w:tcW w:type="dxa" w:w="7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167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Тема</w:t>
            </w:r>
          </w:p>
        </w:tc>
        <w:tc>
          <w:tcPr>
            <w:tcW w:type="dxa" w:w="25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Ключевой результат (B)</w:t>
            </w:r>
          </w:p>
        </w:tc>
        <w:tc>
          <w:tcPr>
            <w:tcW w:type="dxa" w:w="174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Проверка</w:t>
            </w:r>
          </w:p>
        </w:tc>
        <w:tc>
          <w:tcPr>
            <w:tcW w:type="dxa" w:w="181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Артефакт</w:t>
            </w:r>
          </w:p>
        </w:tc>
        <w:tc>
          <w:tcPr>
            <w:tcW w:type="dxa" w:w="7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4C/ID</w:t>
            </w:r>
          </w:p>
        </w:tc>
      </w:tr>
      <w:tr>
        <w:tc>
          <w:tcPr>
            <w:tcW w:type="dxa" w:w="778"/>
          </w:tcPr>
          <w:p>
            <w:r/>
            <w:r>
              <w:t>W1</w:t>
            </w:r>
          </w:p>
        </w:tc>
        <w:tc>
          <w:tcPr>
            <w:tcW w:type="dxa" w:w="1672"/>
          </w:tcPr>
          <w:p>
            <w:r/>
            <w:r>
              <w:t>Почему промпты ломаются</w:t>
            </w:r>
          </w:p>
        </w:tc>
        <w:tc>
          <w:tcPr>
            <w:tcW w:type="dxa" w:w="2578"/>
          </w:tcPr>
          <w:p>
            <w:r/>
            <w:r>
              <w:t>классифицировать сбой агента</w:t>
            </w:r>
          </w:p>
        </w:tc>
        <w:tc>
          <w:tcPr>
            <w:tcW w:type="dxa" w:w="1742"/>
          </w:tcPr>
          <w:p>
            <w:r/>
            <w:r>
              <w:t>разбор 4 кейсов</w:t>
            </w:r>
          </w:p>
        </w:tc>
        <w:tc>
          <w:tcPr>
            <w:tcW w:type="dxa" w:w="1812"/>
          </w:tcPr>
          <w:p>
            <w:r/>
            <w:r>
              <w:t>карта зон доверия/контроля</w:t>
            </w:r>
          </w:p>
        </w:tc>
        <w:tc>
          <w:tcPr>
            <w:tcW w:type="dxa" w:w="778"/>
          </w:tcPr>
          <w:p>
            <w:r/>
            <w:r>
              <w:t>SI</w:t>
            </w:r>
          </w:p>
        </w:tc>
      </w:tr>
      <w:tr>
        <w:tc>
          <w:tcPr>
            <w:tcW w:type="dxa" w:w="778"/>
          </w:tcPr>
          <w:p>
            <w:r/>
            <w:r>
              <w:t>W2</w:t>
            </w:r>
          </w:p>
        </w:tc>
        <w:tc>
          <w:tcPr>
            <w:tcW w:type="dxa" w:w="1672"/>
          </w:tcPr>
          <w:p>
            <w:r/>
            <w:r>
              <w:t>От задачи к спецификации</w:t>
            </w:r>
          </w:p>
        </w:tc>
        <w:tc>
          <w:tcPr>
            <w:tcW w:type="dxa" w:w="2578"/>
          </w:tcPr>
          <w:p>
            <w:r/>
            <w:r>
              <w:t>составить спеку (5 секций)</w:t>
            </w:r>
          </w:p>
        </w:tc>
        <w:tc>
          <w:tcPr>
            <w:tcW w:type="dxa" w:w="1742"/>
          </w:tcPr>
          <w:p>
            <w:r/>
            <w:r>
              <w:t>спека + сравнение с/без</w:t>
            </w:r>
          </w:p>
        </w:tc>
        <w:tc>
          <w:tcPr>
            <w:tcW w:type="dxa" w:w="1812"/>
          </w:tcPr>
          <w:p>
            <w:r/>
            <w:r>
              <w:t>спецификация</w:t>
            </w:r>
          </w:p>
        </w:tc>
        <w:tc>
          <w:tcPr>
            <w:tcW w:type="dxa" w:w="778"/>
          </w:tcPr>
          <w:p>
            <w:r/>
            <w:r>
              <w:t>PI·LT</w:t>
            </w:r>
          </w:p>
        </w:tc>
      </w:tr>
      <w:tr>
        <w:tc>
          <w:tcPr>
            <w:tcW w:type="dxa" w:w="778"/>
          </w:tcPr>
          <w:p>
            <w:r/>
            <w:r>
              <w:t>W3</w:t>
            </w:r>
          </w:p>
        </w:tc>
        <w:tc>
          <w:tcPr>
            <w:tcW w:type="dxa" w:w="1672"/>
          </w:tcPr>
          <w:p>
            <w:r/>
            <w:r>
              <w:t>Управление контекстом</w:t>
            </w:r>
          </w:p>
        </w:tc>
        <w:tc>
          <w:tcPr>
            <w:tcW w:type="dxa" w:w="2578"/>
          </w:tcPr>
          <w:p>
            <w:r/>
            <w:r>
              <w:t>подготовить контекст-файл</w:t>
            </w:r>
          </w:p>
        </w:tc>
        <w:tc>
          <w:tcPr>
            <w:tcW w:type="dxa" w:w="1742"/>
          </w:tcPr>
          <w:p>
            <w:r/>
            <w:r>
              <w:t>агент не выходит за рамки</w:t>
            </w:r>
          </w:p>
        </w:tc>
        <w:tc>
          <w:tcPr>
            <w:tcW w:type="dxa" w:w="1812"/>
          </w:tcPr>
          <w:p>
            <w:r/>
            <w:r>
              <w:t>AGENTS.md/CLAUDE.md</w:t>
            </w:r>
          </w:p>
        </w:tc>
        <w:tc>
          <w:tcPr>
            <w:tcW w:type="dxa" w:w="778"/>
          </w:tcPr>
          <w:p>
            <w:r/>
            <w:r>
              <w:t>PI</w:t>
            </w:r>
          </w:p>
        </w:tc>
      </w:tr>
      <w:tr>
        <w:tc>
          <w:tcPr>
            <w:tcW w:type="dxa" w:w="778"/>
          </w:tcPr>
          <w:p>
            <w:r/>
            <w:r>
              <w:t>W4</w:t>
            </w:r>
          </w:p>
        </w:tc>
        <w:tc>
          <w:tcPr>
            <w:tcW w:type="dxa" w:w="1672"/>
          </w:tcPr>
          <w:p>
            <w:r/>
            <w:r>
              <w:t>Постановка задач агенту</w:t>
            </w:r>
          </w:p>
        </w:tc>
        <w:tc>
          <w:tcPr>
            <w:tcW w:type="dxa" w:w="2578"/>
          </w:tcPr>
          <w:p>
            <w:r/>
            <w:r>
              <w:t>вести агента в scope</w:t>
            </w:r>
          </w:p>
        </w:tc>
        <w:tc>
          <w:tcPr>
            <w:tcW w:type="dxa" w:w="1742"/>
          </w:tcPr>
          <w:p>
            <w:r/>
            <w:r>
              <w:t>diff соответствует спеке</w:t>
            </w:r>
          </w:p>
        </w:tc>
        <w:tc>
          <w:tcPr>
            <w:tcW w:type="dxa" w:w="1812"/>
          </w:tcPr>
          <w:p>
            <w:r/>
            <w:r>
              <w:t>agent plan + PR</w:t>
            </w:r>
          </w:p>
        </w:tc>
        <w:tc>
          <w:tcPr>
            <w:tcW w:type="dxa" w:w="778"/>
          </w:tcPr>
          <w:p>
            <w:r/>
            <w:r>
              <w:t>LT</w:t>
            </w:r>
          </w:p>
        </w:tc>
      </w:tr>
      <w:tr>
        <w:tc>
          <w:tcPr>
            <w:tcW w:type="dxa" w:w="778"/>
          </w:tcPr>
          <w:p>
            <w:r/>
            <w:r>
              <w:t>W5</w:t>
            </w:r>
          </w:p>
        </w:tc>
        <w:tc>
          <w:tcPr>
            <w:tcW w:type="dxa" w:w="1672"/>
          </w:tcPr>
          <w:p>
            <w:r/>
            <w:r>
              <w:t>Контроль качества</w:t>
            </w:r>
          </w:p>
        </w:tc>
        <w:tc>
          <w:tcPr>
            <w:tcW w:type="dxa" w:w="2578"/>
          </w:tcPr>
          <w:p>
            <w:r/>
            <w:r>
              <w:t>ревью по чек-листу</w:t>
            </w:r>
          </w:p>
        </w:tc>
        <w:tc>
          <w:tcPr>
            <w:tcW w:type="dxa" w:w="1742"/>
          </w:tcPr>
          <w:p>
            <w:r/>
            <w:r>
              <w:t>поймал ≥80% дефектов</w:t>
            </w:r>
          </w:p>
        </w:tc>
        <w:tc>
          <w:tcPr>
            <w:tcW w:type="dxa" w:w="1812"/>
          </w:tcPr>
          <w:p>
            <w:r/>
            <w:r>
              <w:t>заполненный чек-лист ревью</w:t>
            </w:r>
          </w:p>
        </w:tc>
        <w:tc>
          <w:tcPr>
            <w:tcW w:type="dxa" w:w="778"/>
          </w:tcPr>
          <w:p>
            <w:r/>
            <w:r>
              <w:t>PP·PI</w:t>
            </w:r>
          </w:p>
        </w:tc>
      </w:tr>
      <w:tr>
        <w:tc>
          <w:tcPr>
            <w:tcW w:type="dxa" w:w="778"/>
          </w:tcPr>
          <w:p>
            <w:r/>
            <w:r>
              <w:t>W6</w:t>
            </w:r>
          </w:p>
        </w:tc>
        <w:tc>
          <w:tcPr>
            <w:tcW w:type="dxa" w:w="1672"/>
          </w:tcPr>
          <w:p>
            <w:r/>
            <w:r>
              <w:t>Тестирование</w:t>
            </w:r>
          </w:p>
        </w:tc>
        <w:tc>
          <w:tcPr>
            <w:tcW w:type="dxa" w:w="2578"/>
          </w:tcPr>
          <w:p>
            <w:r/>
            <w:r>
              <w:t>тест-стратегия + coverage</w:t>
            </w:r>
          </w:p>
        </w:tc>
        <w:tc>
          <w:tcPr>
            <w:tcW w:type="dxa" w:w="1742"/>
          </w:tcPr>
          <w:p>
            <w:r/>
            <w:r>
              <w:t>CI зелёный, негативы есть</w:t>
            </w:r>
          </w:p>
        </w:tc>
        <w:tc>
          <w:tcPr>
            <w:tcW w:type="dxa" w:w="1812"/>
          </w:tcPr>
          <w:p>
            <w:r/>
            <w:r>
              <w:t>тесты + coverage-отчёт</w:t>
            </w:r>
          </w:p>
        </w:tc>
        <w:tc>
          <w:tcPr>
            <w:tcW w:type="dxa" w:w="778"/>
          </w:tcPr>
          <w:p>
            <w:r/>
            <w:r>
              <w:t>PP</w:t>
            </w:r>
          </w:p>
        </w:tc>
      </w:tr>
      <w:tr>
        <w:tc>
          <w:tcPr>
            <w:tcW w:type="dxa" w:w="778"/>
          </w:tcPr>
          <w:p>
            <w:r/>
            <w:r>
              <w:t>W7</w:t>
            </w:r>
          </w:p>
        </w:tc>
        <w:tc>
          <w:tcPr>
            <w:tcW w:type="dxa" w:w="1672"/>
          </w:tcPr>
          <w:p>
            <w:r/>
            <w:r>
              <w:t>Легаси</w:t>
            </w:r>
          </w:p>
        </w:tc>
        <w:tc>
          <w:tcPr>
            <w:tcW w:type="dxa" w:w="2578"/>
          </w:tcPr>
          <w:p>
            <w:r/>
            <w:r>
              <w:t>изменение через спеку в чужом коде</w:t>
            </w:r>
          </w:p>
        </w:tc>
        <w:tc>
          <w:tcPr>
            <w:tcW w:type="dxa" w:w="1742"/>
          </w:tcPr>
          <w:p>
            <w:r/>
            <w:r>
              <w:t>тесты, смежное не сломано</w:t>
            </w:r>
          </w:p>
        </w:tc>
        <w:tc>
          <w:tcPr>
            <w:tcW w:type="dxa" w:w="1812"/>
          </w:tcPr>
          <w:p>
            <w:r/>
            <w:r>
              <w:t>PR в легаси-репо</w:t>
            </w:r>
          </w:p>
        </w:tc>
        <w:tc>
          <w:tcPr>
            <w:tcW w:type="dxa" w:w="778"/>
          </w:tcPr>
          <w:p>
            <w:r/>
            <w:r>
              <w:t>LT</w:t>
            </w:r>
          </w:p>
        </w:tc>
      </w:tr>
      <w:tr>
        <w:tc>
          <w:tcPr>
            <w:tcW w:type="dxa" w:w="778"/>
          </w:tcPr>
          <w:p>
            <w:r/>
            <w:r>
              <w:t>W8</w:t>
            </w:r>
          </w:p>
        </w:tc>
        <w:tc>
          <w:tcPr>
            <w:tcW w:type="dxa" w:w="1672"/>
          </w:tcPr>
          <w:p>
            <w:r/>
            <w:r>
              <w:t>Проект + защита</w:t>
            </w:r>
          </w:p>
        </w:tc>
        <w:tc>
          <w:tcPr>
            <w:tcW w:type="dxa" w:w="2578"/>
          </w:tcPr>
          <w:p>
            <w:r/>
            <w:r>
              <w:t>полный цикл + демонстрация управления</w:t>
            </w:r>
          </w:p>
        </w:tc>
        <w:tc>
          <w:tcPr>
            <w:tcW w:type="dxa" w:w="1742"/>
          </w:tcPr>
          <w:p>
            <w:r/>
            <w:r>
              <w:t>рубрика защиты</w:t>
            </w:r>
          </w:p>
        </w:tc>
        <w:tc>
          <w:tcPr>
            <w:tcW w:type="dxa" w:w="1812"/>
          </w:tcPr>
          <w:p>
            <w:r/>
            <w:r>
              <w:t>репозиторий + защита</w:t>
            </w:r>
          </w:p>
        </w:tc>
        <w:tc>
          <w:tcPr>
            <w:tcW w:type="dxa" w:w="778"/>
          </w:tcPr>
          <w:p>
            <w:r/>
            <w:r>
              <w:t>LT</w:t>
            </w:r>
          </w:p>
        </w:tc>
      </w:tr>
    </w:tbl>
    <w:p>
      <w:r>
        <w:t>4C/ID: LT — learning task (целостная задача), SI — supportive info (теория/модель), PI — procedural info (шаблон/чек-лист just-in-time), PP — part-task practice (отработка навыка).</w:t>
      </w:r>
    </w:p>
    <w:p>
      <w:pPr>
        <w:pStyle w:val="Heading1"/>
      </w:pPr>
      <w:r>
        <w:t>4 Программа по неделям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3F7D4E"/>
          <w:left w:val="single" w:sz="12" w:space="0" w:color="3F7D4E"/>
          <w:bottom w:val="single" w:sz="12" w:space="0" w:color="3F7D4E"/>
          <w:right w:val="single" w:sz="12" w:space="0" w:color="3F7D4E"/>
        </w:tblBorders>
      </w:tblPr>
      <w:tblGrid>
        <w:gridCol w:w="8640"/>
      </w:tblGrid>
      <w:tr>
        <w:tc>
          <w:tcPr>
            <w:tcW w:type="dxa" w:w="8640"/>
            <w:shd w:val="clear" w:color="auto" w:fill="E3F0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3F7D4E"/>
              </w:rPr>
              <w:t>Единый поминутный план воркшопа (≈2 ч) — каркас всех недель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531"/>
              <w:gridCol w:w="7828"/>
            </w:tblGrid>
            <w:tr>
              <w:tc>
                <w:tcPr>
                  <w:tcW w:type="dxa" w:w="1532"/>
                </w:tcPr>
                <w:p>
                  <w:r/>
                  <w:r>
                    <w:t>0:00–0:15</w:t>
                  </w:r>
                </w:p>
              </w:tc>
              <w:tc>
                <w:tcPr>
                  <w:tcW w:type="dxa" w:w="7828"/>
                </w:tcPr>
                <w:p>
                  <w:r/>
                  <w:r>
                    <w:rPr>
                      <w:b/>
                    </w:rPr>
                    <w:t>Environment doctor</w:t>
                  </w:r>
                  <w:r>
                    <w:t xml:space="preserve"> + разбор pre-work: добиваем хвосты окружения, у кого сломалось — снапшот-ветка.</w:t>
                  </w:r>
                </w:p>
              </w:tc>
            </w:tr>
            <w:tr>
              <w:tc>
                <w:tcPr>
                  <w:tcW w:type="dxa" w:w="1532"/>
                </w:tcPr>
                <w:p>
                  <w:r/>
                  <w:r>
                    <w:t>0:15–0:35</w:t>
                  </w:r>
                </w:p>
              </w:tc>
              <w:tc>
                <w:tcPr>
                  <w:tcW w:type="dxa" w:w="7828"/>
                </w:tcPr>
                <w:p>
                  <w:r/>
                  <w:r>
                    <w:rPr>
                      <w:b/>
                    </w:rPr>
                    <w:t>Концепт-инпут</w:t>
                  </w:r>
                  <w:r>
                    <w:t xml:space="preserve"> (теория ДО практики): короткий разбор на реальном примере, без абстракций.</w:t>
                  </w:r>
                </w:p>
              </w:tc>
            </w:tr>
            <w:tr>
              <w:tc>
                <w:tcPr>
                  <w:tcW w:type="dxa" w:w="1532"/>
                </w:tcPr>
                <w:p>
                  <w:r/>
                  <w:r>
                    <w:t>0:35–1:10</w:t>
                  </w:r>
                </w:p>
              </w:tc>
              <w:tc>
                <w:tcPr>
                  <w:tcW w:type="dxa" w:w="7828"/>
                </w:tcPr>
                <w:p>
                  <w:r/>
                  <w:r>
                    <w:rPr>
                      <w:b/>
                    </w:rPr>
                    <w:t>Worked example:</w:t>
                  </w:r>
                  <w:r>
                    <w:t xml:space="preserve"> эксперт делает шаг недели вживую; T1 повторяют синхронно.</w:t>
                  </w:r>
                </w:p>
              </w:tc>
            </w:tr>
            <w:tr>
              <w:tc>
                <w:tcPr>
                  <w:tcW w:type="dxa" w:w="1532"/>
                </w:tcPr>
                <w:p>
                  <w:r/>
                  <w:r>
                    <w:t>1:10–1:40</w:t>
                  </w:r>
                </w:p>
              </w:tc>
              <w:tc>
                <w:tcPr>
                  <w:tcW w:type="dxa" w:w="7828"/>
                </w:tcPr>
                <w:p>
                  <w:r/>
                  <w:r>
                    <w:rPr>
                      <w:b/>
                    </w:rPr>
                    <w:t>Своя практика:</w:t>
                  </w:r>
                  <w:r>
                    <w:t xml:space="preserve"> студенты применяют на сквозном проекте (T2/T3); эксперт обходит и правит точечно.</w:t>
                  </w:r>
                </w:p>
              </w:tc>
            </w:tr>
            <w:tr>
              <w:tc>
                <w:tcPr>
                  <w:tcW w:type="dxa" w:w="1532"/>
                </w:tcPr>
                <w:p>
                  <w:r/>
                  <w:r>
                    <w:t>1:40–1:55</w:t>
                  </w:r>
                </w:p>
              </w:tc>
              <w:tc>
                <w:tcPr>
                  <w:tcW w:type="dxa" w:w="7828"/>
                </w:tcPr>
                <w:p>
                  <w:r/>
                  <w:r>
                    <w:rPr>
                      <w:b/>
                    </w:rPr>
                    <w:t>Разбор типовых ошибок</w:t>
                  </w:r>
                  <w:r>
                    <w:t xml:space="preserve"> + рефлексия «где агент додумал?» (germane load).</w:t>
                  </w:r>
                </w:p>
              </w:tc>
            </w:tr>
            <w:tr>
              <w:tc>
                <w:tcPr>
                  <w:tcW w:type="dxa" w:w="1532"/>
                </w:tcPr>
                <w:p>
                  <w:r/>
                  <w:r>
                    <w:t>1:55–2:00</w:t>
                  </w:r>
                </w:p>
              </w:tc>
              <w:tc>
                <w:tcPr>
                  <w:tcW w:type="dxa" w:w="7828"/>
                </w:tcPr>
                <w:p>
                  <w:r/>
                  <w:r>
                    <w:t>Выдача артефакта-критерия + pre-work на следующую неделю.</w:t>
                  </w:r>
                </w:p>
              </w:tc>
            </w:tr>
          </w:tbl>
          <w:p/>
          <w:p>
            <w:r>
              <w:t>Ниже на каждую неделю — специфика: цель ABCD, что делает студент, pre-work, подготовка фасилитатора, нагрузка, артефакт, проверка, тиры.</w:t>
            </w:r>
          </w:p>
        </w:tc>
      </w:tr>
    </w:tbl>
    <w:p/>
    <w:p>
      <w:r>
        <w:t>W1</w:t>
      </w:r>
      <w:r>
        <w:t xml:space="preserve"> </w:t>
      </w:r>
      <w:r>
        <w:t>Spec-Driven Development: почему промпты ломаются</w:t>
      </w:r>
      <w:r>
        <w:t xml:space="preserve"> </w:t>
      </w:r>
      <w:r>
        <w:t>SI · foundation</w:t>
      </w:r>
    </w:p>
    <w:p>
      <w:r>
        <w:t>Цель (ABCD)</w:t>
      </w:r>
    </w:p>
    <w:p>
      <w:r>
        <w:rPr>
          <w:b/>
        </w:rPr>
        <w:t>A</w:t>
      </w:r>
      <w:r>
        <w:t xml:space="preserve"> </w:t>
      </w:r>
      <w:r>
        <w:t>студент</w:t>
      </w:r>
      <w:r>
        <w:t xml:space="preserve"> </w:t>
      </w:r>
      <w:r>
        <w:rPr>
          <w:b/>
        </w:rPr>
        <w:t>B</w:t>
      </w:r>
      <w:r>
        <w:t xml:space="preserve"> </w:t>
      </w:r>
      <w:r>
        <w:t>объясняет, почему хаотичные промпты ломаются, и классифицирует сбой агента (контекст / доверие / хаос / качество)</w:t>
      </w:r>
      <w:r>
        <w:t xml:space="preserve"> </w:t>
      </w:r>
      <w:r>
        <w:rPr>
          <w:b/>
        </w:rPr>
        <w:t>C</w:t>
      </w:r>
      <w:r>
        <w:t xml:space="preserve"> </w:t>
      </w:r>
      <w:r>
        <w:t>на 4 реальных кейсах диалога с ИИ</w:t>
      </w:r>
      <w:r>
        <w:t xml:space="preserve"> </w:t>
      </w:r>
      <w:r>
        <w:rPr>
          <w:b/>
        </w:rPr>
        <w:t>D</w:t>
      </w:r>
      <w:r>
        <w:t xml:space="preserve"> </w:t>
      </w:r>
      <w:r>
        <w:t>верно атрибутирует причину сбоя в ≥3 из 4</w:t>
      </w:r>
    </w:p>
    <w:p>
      <w:r>
        <w:t>Что делает студент</w:t>
      </w:r>
    </w:p>
    <w:p>
      <w:r>
        <w:t>Разбирает плохой vs хороший диалог с агентом; строит карту зон доверия/контроля; формулирует, что отдать агенту, а что проверять. Выбирает задачу для сквозного проекта.</w:t>
      </w:r>
    </w:p>
    <w:p>
      <w:r>
        <w:t>Pre-work</w:t>
      </w:r>
    </w:p>
    <w:p>
      <w:r>
        <w:t>Поднять окружение по чек-листу (IDE, Git, AI-инструмент, клонировать репо-шаблон, запустить smoke). Принести кандидата на сквозной проект (фича/багфикс/рефактор).</w:t>
      </w:r>
    </w:p>
    <w:p>
      <w:r>
        <w:t>Подготовка фасилитатора</w:t>
      </w:r>
    </w:p>
    <w:p>
      <w:r>
        <w:t xml:space="preserve">4 кейса-диалога (2 провальных, 2 рабочих); шаблон карты доверия/контроля; репо-шаблон + снапшот-ветка </w:t>
      </w:r>
      <w:r>
        <w:rPr>
          <w:rFonts w:ascii="Consolas" w:hAnsi="Consolas"/>
          <w:sz w:val="19"/>
        </w:rPr>
        <w:t>w1</w:t>
      </w:r>
      <w:r>
        <w:t>; чек-лист окружения с траблшутингом по ОС.</w:t>
      </w:r>
    </w:p>
    <w:p>
      <w:r>
        <w:t>Когнитивная нагрузка</w:t>
      </w:r>
    </w:p>
    <w:p>
      <w:r>
        <w:rPr>
          <w:b/>
        </w:rPr>
        <w:t>Intrinsic low</w:t>
      </w:r>
      <w:r>
        <w:t>концептуальный блок, мало взаимосвязанных элементов</w:t>
      </w:r>
    </w:p>
    <w:p>
      <w:r>
        <w:rPr>
          <w:b/>
        </w:rPr>
        <w:t>Extraneous риск: setup</w:t>
      </w:r>
      <w:r>
        <w:t>весь setup вынесен в pre-work + doctor; не крадёт занятие</w:t>
      </w:r>
    </w:p>
    <w:p>
      <w:r>
        <w:rPr>
          <w:b/>
        </w:rPr>
        <w:t>Germane med</w:t>
      </w:r>
      <w:r>
        <w:t>рефлексия причин сбоя строит схему «почему»</w:t>
      </w:r>
    </w:p>
    <w:p>
      <w:r>
        <w:t>Артефакт / проверка</w:t>
      </w:r>
    </w:p>
    <w:p>
      <w:r>
        <w:t>Карта зон доверия/контроля + выбранная тема проекта. Проверка: атрибуция причин на 4 кейсах.</w:t>
      </w:r>
    </w:p>
    <w:p>
      <w:r>
        <w:t>Тиры</w:t>
      </w:r>
    </w:p>
    <w:p>
      <w:r>
        <w:rPr>
          <w:b/>
        </w:rPr>
        <w:t>T1</w:t>
      </w:r>
      <w:r>
        <w:t xml:space="preserve"> кейсы даны + шаблон карты; </w:t>
      </w:r>
      <w:r>
        <w:rPr>
          <w:b/>
        </w:rPr>
        <w:t>T2</w:t>
      </w:r>
      <w:r>
        <w:t xml:space="preserve"> приносит свой кейс из работы; </w:t>
      </w:r>
      <w:r>
        <w:rPr>
          <w:b/>
        </w:rPr>
        <w:t>T3</w:t>
      </w:r>
      <w:r>
        <w:t xml:space="preserve"> формулирует правило-эвристику команды, где ИИ применять, где нет.</w:t>
      </w:r>
    </w:p>
    <w:p>
      <w:r>
        <w:t>W2</w:t>
      </w:r>
      <w:r>
        <w:t xml:space="preserve"> </w:t>
      </w:r>
      <w:r>
        <w:t>От задачи к спецификации</w:t>
      </w:r>
      <w:r>
        <w:t xml:space="preserve"> </w:t>
      </w:r>
      <w:r>
        <w:t>PI · LT</w:t>
      </w:r>
    </w:p>
    <w:p>
      <w:r>
        <w:t>Цель (ABCD)</w:t>
      </w:r>
    </w:p>
    <w:p>
      <w:r>
        <w:rPr>
          <w:b/>
        </w:rPr>
        <w:t>A</w:t>
      </w:r>
      <w:r>
        <w:t xml:space="preserve"> </w:t>
      </w:r>
      <w:r>
        <w:t>студент</w:t>
      </w:r>
      <w:r>
        <w:t xml:space="preserve"> </w:t>
      </w:r>
      <w:r>
        <w:rPr>
          <w:b/>
        </w:rPr>
        <w:t>B</w:t>
      </w:r>
      <w:r>
        <w:t xml:space="preserve"> </w:t>
      </w:r>
      <w:r>
        <w:t>составляет спецификацию (требования, ограничения, acceptance criteria, DoD, тесты) по шаблону</w:t>
      </w:r>
      <w:r>
        <w:t xml:space="preserve"> </w:t>
      </w:r>
      <w:r>
        <w:rPr>
          <w:b/>
        </w:rPr>
        <w:t>C</w:t>
      </w:r>
      <w:r>
        <w:t xml:space="preserve"> </w:t>
      </w:r>
      <w:r>
        <w:t>для задачи своего сквозного проекта</w:t>
      </w:r>
      <w:r>
        <w:t xml:space="preserve"> </w:t>
      </w:r>
      <w:r>
        <w:rPr>
          <w:b/>
        </w:rPr>
        <w:t>D</w:t>
      </w:r>
      <w:r>
        <w:t xml:space="preserve"> </w:t>
      </w:r>
      <w:r>
        <w:t>покрыты все 5 секций; результат агента с/без спеки измеримо расходится</w:t>
      </w:r>
    </w:p>
    <w:p>
      <w:r>
        <w:t>Что делает студент</w:t>
      </w:r>
    </w:p>
    <w:p>
      <w:r>
        <w:t>Пишет спеку на свою задачу; прогоняет агента с ней и без неё; сравнивает diff и фиксирует разницу.</w:t>
      </w:r>
    </w:p>
    <w:p>
      <w:r>
        <w:t>Pre-work</w:t>
      </w:r>
    </w:p>
    <w:p>
      <w:r>
        <w:t>Прочитать примеры хорошей/плохой спеки; описать задачу 3–5 предложениями.</w:t>
      </w:r>
    </w:p>
    <w:p>
      <w:r>
        <w:t>Подготовка фасилитатора</w:t>
      </w:r>
    </w:p>
    <w:p>
      <w:r>
        <w:t xml:space="preserve">Шаблон спеки (User story, AC, DoD, ограничения, тест-кейсы); пары примеров хорошо/плохо; снапшот-ветка </w:t>
      </w:r>
      <w:r>
        <w:rPr>
          <w:rFonts w:ascii="Consolas" w:hAnsi="Consolas"/>
          <w:sz w:val="19"/>
        </w:rPr>
        <w:t>w2</w:t>
      </w:r>
      <w:r>
        <w:t>; Gherkin/Given-When-Then для T3.</w:t>
      </w:r>
    </w:p>
    <w:p>
      <w:r>
        <w:t>Когнитивная нагрузка</w:t>
      </w:r>
    </w:p>
    <w:p>
      <w:r>
        <w:rPr>
          <w:b/>
        </w:rPr>
        <w:t>Intrinsic high</w:t>
      </w:r>
      <w:r>
        <w:t>спека = много взаимозависимых элементов (цель, границы, критерии, тесты)</w:t>
      </w:r>
    </w:p>
    <w:p>
      <w:r>
        <w:rPr>
          <w:b/>
        </w:rPr>
        <w:t>Extraneous low</w:t>
      </w:r>
      <w:r>
        <w:t>один шаблон, один инструмент; без разброса</w:t>
      </w:r>
    </w:p>
    <w:p>
      <w:r>
        <w:rPr>
          <w:b/>
        </w:rPr>
        <w:t>Germane high</w:t>
      </w:r>
      <w:r>
        <w:t>сравнение с/без спеки строит схему «спека управляет агентом»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7EC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Тактика на high-intrinsic</w:t>
            </w:r>
          </w:p>
          <w:p>
            <w:r>
              <w:t>Worked-example fading: эксперт пишет спеку вживую (T1 повторяют) → студенты заполняют частичный шаблон (completion) → пишут свою с нуля (T2/T3). Не давать пустой лист новичку сразу.</w:t>
            </w:r>
          </w:p>
        </w:tc>
      </w:tr>
    </w:tbl>
    <w:p/>
    <w:p>
      <w:r>
        <w:t>Артефакт / проверка</w:t>
      </w:r>
    </w:p>
    <w:p>
      <w:r>
        <w:t>Спецификация (5 секций) + заметка о расхождении с/без. Проверка: полнота секций + наличие измеримого расхождения.</w:t>
      </w:r>
    </w:p>
    <w:p>
      <w:r>
        <w:t>Тиры</w:t>
      </w:r>
    </w:p>
    <w:p>
      <w:r>
        <w:rPr>
          <w:b/>
        </w:rPr>
        <w:t>T1</w:t>
      </w:r>
      <w:r>
        <w:t xml:space="preserve"> шаблон + worked example, happy-path фича; </w:t>
      </w:r>
      <w:r>
        <w:rPr>
          <w:b/>
        </w:rPr>
        <w:t>T2</w:t>
      </w:r>
      <w:r>
        <w:t xml:space="preserve"> пустой шаблон + самопроверка, своя задача; </w:t>
      </w:r>
      <w:r>
        <w:rPr>
          <w:b/>
        </w:rPr>
        <w:t>T3</w:t>
      </w:r>
      <w:r>
        <w:t xml:space="preserve"> без шаблона, Gherkin/ADR, спека на легаси-кейс как командный стандарт.</w:t>
      </w:r>
    </w:p>
    <w:p>
      <w:r>
        <w:t>W3</w:t>
      </w:r>
      <w:r>
        <w:t xml:space="preserve"> </w:t>
      </w:r>
      <w:r>
        <w:t>Управление контекстом проекта</w:t>
      </w:r>
      <w:r>
        <w:t xml:space="preserve"> </w:t>
      </w:r>
      <w:r>
        <w:t>PI</w:t>
      </w:r>
    </w:p>
    <w:p>
      <w:r>
        <w:t>Цель (ABCD)</w:t>
      </w:r>
    </w:p>
    <w:p>
      <w:r>
        <w:rPr>
          <w:b/>
        </w:rPr>
        <w:t>A</w:t>
      </w:r>
      <w:r>
        <w:t xml:space="preserve"> </w:t>
      </w:r>
      <w:r>
        <w:t>студент</w:t>
      </w:r>
      <w:r>
        <w:t xml:space="preserve"> </w:t>
      </w:r>
      <w:r>
        <w:rPr>
          <w:b/>
        </w:rPr>
        <w:t>B</w:t>
      </w:r>
      <w:r>
        <w:t xml:space="preserve"> </w:t>
      </w:r>
      <w:r>
        <w:t>готовит контекст-файл проекта (архитектура, конвенции, границы изменений) для агента</w:t>
      </w:r>
      <w:r>
        <w:t xml:space="preserve"> </w:t>
      </w:r>
      <w:r>
        <w:rPr>
          <w:b/>
        </w:rPr>
        <w:t>C</w:t>
      </w:r>
      <w:r>
        <w:t xml:space="preserve"> </w:t>
      </w:r>
      <w:r>
        <w:t>в своём/учебном репозитории через AGENTS.md / CLAUDE.md</w:t>
      </w:r>
      <w:r>
        <w:t xml:space="preserve"> </w:t>
      </w:r>
      <w:r>
        <w:rPr>
          <w:b/>
        </w:rPr>
        <w:t>D</w:t>
      </w:r>
      <w:r>
        <w:t xml:space="preserve"> </w:t>
      </w:r>
      <w:r>
        <w:t>агент выполняет задачу не выходя за границы и не трогая запрещённые файлы</w:t>
      </w:r>
    </w:p>
    <w:p>
      <w:r>
        <w:t>Что делает студент</w:t>
      </w:r>
    </w:p>
    <w:p>
      <w:r>
        <w:t>Собирает контекст-файл: релевантные файлы, архитектура, что нельзя менять, формат результата. Прогоняет задачу и проверяет, удержались ли границы.</w:t>
      </w:r>
    </w:p>
    <w:p>
      <w:r>
        <w:t>Pre-work</w:t>
      </w:r>
    </w:p>
    <w:p>
      <w:r>
        <w:t>Составить карту репозитория (ключевые модули, точки входа, запретные зоны).</w:t>
      </w:r>
    </w:p>
    <w:p>
      <w:r>
        <w:t>Подготовка фасилитатора</w:t>
      </w:r>
    </w:p>
    <w:p>
      <w:r>
        <w:t xml:space="preserve">Образцы AGENTS.md / CLAUDE.md / copilot-instructions; правила репо; снапшот-ветка </w:t>
      </w:r>
      <w:r>
        <w:rPr>
          <w:rFonts w:ascii="Consolas" w:hAnsi="Consolas"/>
          <w:sz w:val="19"/>
        </w:rPr>
        <w:t>w3</w:t>
      </w:r>
      <w:r>
        <w:t>.</w:t>
      </w:r>
    </w:p>
    <w:p>
      <w:r>
        <w:t>Когнитивная нагрузка</w:t>
      </w:r>
    </w:p>
    <w:p>
      <w:r>
        <w:rPr>
          <w:b/>
        </w:rPr>
        <w:t>Intrinsic med</w:t>
      </w:r>
      <w:r>
        <w:t>контекст структурирован, но завязан на конкретный проект</w:t>
      </w:r>
    </w:p>
    <w:p>
      <w:r>
        <w:rPr>
          <w:b/>
        </w:rPr>
        <w:t>Extraneous риск: форматы</w:t>
      </w:r>
      <w:r>
        <w:t>зафиксировать один формат контекста на поток (redundancy)</w:t>
      </w:r>
    </w:p>
    <w:p>
      <w:r>
        <w:rPr>
          <w:b/>
        </w:rPr>
        <w:t>Germane med</w:t>
      </w:r>
      <w:r>
        <w:t>связь «контекст → поведение агента»</w:t>
      </w:r>
    </w:p>
    <w:p>
      <w:r>
        <w:t>Артефакт / проверка</w:t>
      </w:r>
    </w:p>
    <w:p>
      <w:r>
        <w:t>AGENTS.md/CLAUDE.md проекта. Проверка: агент не правит запрещённые файлы.</w:t>
      </w:r>
    </w:p>
    <w:p>
      <w:r>
        <w:t>Тиры</w:t>
      </w:r>
    </w:p>
    <w:p>
      <w:r>
        <w:rPr>
          <w:b/>
        </w:rPr>
        <w:t>T1</w:t>
      </w:r>
      <w:r>
        <w:t xml:space="preserve"> заполняет образец контекста; </w:t>
      </w:r>
      <w:r>
        <w:rPr>
          <w:b/>
        </w:rPr>
        <w:t>T2</w:t>
      </w:r>
      <w:r>
        <w:t xml:space="preserve"> пишет под свой репо; </w:t>
      </w:r>
      <w:r>
        <w:rPr>
          <w:b/>
        </w:rPr>
        <w:t>T3</w:t>
      </w:r>
      <w:r>
        <w:t xml:space="preserve"> правила контекста уровня монорепо/команды.</w:t>
      </w:r>
    </w:p>
    <w:p>
      <w:r>
        <w:t>W4</w:t>
      </w:r>
      <w:r>
        <w:t xml:space="preserve"> </w:t>
      </w:r>
      <w:r>
        <w:t>Постановка задач AI-агенту</w:t>
      </w:r>
      <w:r>
        <w:t xml:space="preserve"> </w:t>
      </w:r>
      <w:r>
        <w:t>LT</w:t>
      </w:r>
    </w:p>
    <w:p>
      <w:r>
        <w:t>Цель (ABCD)</w:t>
      </w:r>
    </w:p>
    <w:p>
      <w:r>
        <w:rPr>
          <w:b/>
        </w:rPr>
        <w:t>A</w:t>
      </w:r>
      <w:r>
        <w:t xml:space="preserve"> </w:t>
      </w:r>
      <w:r>
        <w:t>студент</w:t>
      </w:r>
      <w:r>
        <w:t xml:space="preserve"> </w:t>
      </w:r>
      <w:r>
        <w:rPr>
          <w:b/>
        </w:rPr>
        <w:t>B</w:t>
      </w:r>
      <w:r>
        <w:t xml:space="preserve"> </w:t>
      </w:r>
      <w:r>
        <w:t>ставит задачу агенту в ограниченном scope и ведёт его по плану с контрольными точками</w:t>
      </w:r>
      <w:r>
        <w:t xml:space="preserve"> </w:t>
      </w:r>
      <w:r>
        <w:rPr>
          <w:b/>
        </w:rPr>
        <w:t>C</w:t>
      </w:r>
      <w:r>
        <w:t xml:space="preserve"> </w:t>
      </w:r>
      <w:r>
        <w:t>на атомарной задаче в репозитории</w:t>
      </w:r>
      <w:r>
        <w:t xml:space="preserve"> </w:t>
      </w:r>
      <w:r>
        <w:rPr>
          <w:b/>
        </w:rPr>
        <w:t>D</w:t>
      </w:r>
      <w:r>
        <w:t xml:space="preserve"> </w:t>
      </w:r>
      <w:r>
        <w:t>получает diff/PR, соответствующий спеке; лишние изменения отклонены</w:t>
      </w:r>
    </w:p>
    <w:p>
      <w:r>
        <w:t>Что делает студент</w:t>
      </w:r>
    </w:p>
    <w:p>
      <w:r>
        <w:t>Декомпозирует задачу в план для агента; запускает на ограниченный scope; проверяет промежуточные diff; отклоняет выходы за рамки; просит доработать.</w:t>
      </w:r>
    </w:p>
    <w:p>
      <w:r>
        <w:t>Pre-work</w:t>
      </w:r>
    </w:p>
    <w:p>
      <w:r>
        <w:t>Готовая спека (W2) + контекст (W3) на текущий шаг проекта.</w:t>
      </w:r>
    </w:p>
    <w:p>
      <w:r>
        <w:t>Подготовка фасилитатора</w:t>
      </w:r>
    </w:p>
    <w:p>
      <w:r>
        <w:t xml:space="preserve">Шаблон agent plan (шаги, границы, контрольные точки); демонстрация agent mode; снапшот-ветка </w:t>
      </w:r>
      <w:r>
        <w:rPr>
          <w:rFonts w:ascii="Consolas" w:hAnsi="Consolas"/>
          <w:sz w:val="19"/>
        </w:rPr>
        <w:t>w4</w:t>
      </w:r>
      <w:r>
        <w:t>.</w:t>
      </w:r>
    </w:p>
    <w:p>
      <w:r>
        <w:t>Когнитивная нагрузка</w:t>
      </w:r>
    </w:p>
    <w:p>
      <w:r>
        <w:rPr>
          <w:b/>
        </w:rPr>
        <w:t>Intrinsic med</w:t>
      </w:r>
      <w:r>
        <w:t>план + scope + контроль одновременно</w:t>
      </w:r>
    </w:p>
    <w:p>
      <w:r>
        <w:rPr>
          <w:b/>
        </w:rPr>
        <w:t>Extraneous риск: tool sprawl</w:t>
      </w:r>
      <w:r>
        <w:t>один основной агент на поток; остальные опционально</w:t>
      </w:r>
    </w:p>
    <w:p>
      <w:r>
        <w:rPr>
          <w:b/>
        </w:rPr>
        <w:t>Germane high</w:t>
      </w:r>
      <w:r>
        <w:t>цикл «план → diff → коррекция» строит навык управления</w:t>
      </w:r>
    </w:p>
    <w:p>
      <w:r>
        <w:t>Артефакт / проверка</w:t>
      </w:r>
    </w:p>
    <w:p>
      <w:r>
        <w:t>Agent plan + PR по спеке. Проверка: соответствие diff спеке, отклонены лишние правки.</w:t>
      </w:r>
    </w:p>
    <w:p>
      <w:r>
        <w:t>Тиры</w:t>
      </w:r>
    </w:p>
    <w:p>
      <w:r>
        <w:rPr>
          <w:b/>
        </w:rPr>
        <w:t>T1</w:t>
      </w:r>
      <w:r>
        <w:t xml:space="preserve"> по шаблону плана, мелкий scope; </w:t>
      </w:r>
      <w:r>
        <w:rPr>
          <w:b/>
        </w:rPr>
        <w:t>T2</w:t>
      </w:r>
      <w:r>
        <w:t xml:space="preserve"> свой план, фича+багфикс; </w:t>
      </w:r>
      <w:r>
        <w:rPr>
          <w:b/>
        </w:rPr>
        <w:t>T3</w:t>
      </w:r>
      <w:r>
        <w:t xml:space="preserve"> prompt chaining / subagent-разбиение, контрольные точки на риск.</w:t>
      </w:r>
    </w:p>
    <w:p>
      <w:r>
        <w:t>W5</w:t>
      </w:r>
      <w:r>
        <w:t xml:space="preserve"> </w:t>
      </w:r>
      <w:r>
        <w:t>Контроль качества AI-кода</w:t>
      </w:r>
      <w:r>
        <w:t xml:space="preserve"> </w:t>
      </w:r>
      <w:r>
        <w:t>PP · PI</w:t>
      </w:r>
    </w:p>
    <w:p>
      <w:r>
        <w:t>Цель (ABCD)</w:t>
      </w:r>
    </w:p>
    <w:p>
      <w:r>
        <w:rPr>
          <w:b/>
        </w:rPr>
        <w:t>A</w:t>
      </w:r>
      <w:r>
        <w:t xml:space="preserve"> </w:t>
      </w:r>
      <w:r>
        <w:t>студент</w:t>
      </w:r>
      <w:r>
        <w:t xml:space="preserve"> </w:t>
      </w:r>
      <w:r>
        <w:rPr>
          <w:b/>
        </w:rPr>
        <w:t>B</w:t>
      </w:r>
      <w:r>
        <w:t xml:space="preserve"> </w:t>
      </w:r>
      <w:r>
        <w:t>прогоняет AI-сгенерённый код по чек-листу ревью</w:t>
      </w:r>
      <w:r>
        <w:t xml:space="preserve"> </w:t>
      </w:r>
      <w:r>
        <w:rPr>
          <w:b/>
        </w:rPr>
        <w:t>C</w:t>
      </w:r>
      <w:r>
        <w:t xml:space="preserve"> </w:t>
      </w:r>
      <w:r>
        <w:t>имея diff и спеку (в т.ч. с подсаженными дефектами)</w:t>
      </w:r>
      <w:r>
        <w:t xml:space="preserve"> </w:t>
      </w:r>
      <w:r>
        <w:rPr>
          <w:b/>
        </w:rPr>
        <w:t>D</w:t>
      </w:r>
      <w:r>
        <w:t xml:space="preserve"> </w:t>
      </w:r>
      <w:r>
        <w:t>находит ≥80% типовых дефектов до мерджа</w:t>
      </w:r>
    </w:p>
    <w:p>
      <w:r>
        <w:t>Что делает студент</w:t>
      </w:r>
    </w:p>
    <w:p>
      <w:r>
        <w:t>Ревьюит diff по чек-листу: соответствие спеке, безопасность, читаемость, лишние правки, тех-долг. Принимает/отклоняет предложения, вносит финальные правки.</w:t>
      </w:r>
    </w:p>
    <w:p>
      <w:r>
        <w:t>Pre-work</w:t>
      </w:r>
    </w:p>
    <w:p>
      <w:r>
        <w:t>Прочитать чек-лист ревью; PR из W4 готов к разбору.</w:t>
      </w:r>
    </w:p>
    <w:p>
      <w:r>
        <w:t>Подготовка фасилитатора</w:t>
      </w:r>
    </w:p>
    <w:p>
      <w:r>
        <w:t xml:space="preserve">Чек-лист ревью AI-кода; набор diff с </w:t>
      </w:r>
      <w:r>
        <w:rPr>
          <w:b/>
        </w:rPr>
        <w:t>подсаженными дефектами</w:t>
      </w:r>
      <w:r>
        <w:t xml:space="preserve"> (галлюцинация API, лишний файл, незаметный регресс); снапшот-ветка </w:t>
      </w:r>
      <w:r>
        <w:rPr>
          <w:rFonts w:ascii="Consolas" w:hAnsi="Consolas"/>
          <w:sz w:val="19"/>
        </w:rPr>
        <w:t>w5</w:t>
      </w:r>
      <w:r>
        <w:t>.</w:t>
      </w:r>
    </w:p>
    <w:p>
      <w:r>
        <w:t>Когнитивная нагрузка</w:t>
      </w:r>
    </w:p>
    <w:p>
      <w:r>
        <w:rPr>
          <w:b/>
        </w:rPr>
        <w:t>Intrinsic med</w:t>
      </w:r>
      <w:r>
        <w:t>несколько осей проверки</w:t>
      </w:r>
    </w:p>
    <w:p>
      <w:r>
        <w:rPr>
          <w:b/>
        </w:rPr>
        <w:t>Extraneous low</w:t>
      </w:r>
      <w:r>
        <w:t>фиксированный чек-лист снижает поиск</w:t>
      </w:r>
    </w:p>
    <w:p>
      <w:r>
        <w:rPr>
          <w:b/>
        </w:rPr>
        <w:t>Germane high</w:t>
      </w:r>
      <w:r>
        <w:t>тренировка на подсаженных дефектах = прямое построение навыка ревью</w:t>
      </w:r>
    </w:p>
    <w:p>
      <w:r>
        <w:t>Артефакт / проверка</w:t>
      </w:r>
    </w:p>
    <w:p>
      <w:r>
        <w:t>Заполненный чек-лист ревью + исправленный PR. Проверка: доля найденных подсаженных дефектов (≥80%).</w:t>
      </w:r>
    </w:p>
    <w:p>
      <w:r>
        <w:t>Тиры</w:t>
      </w:r>
    </w:p>
    <w:p>
      <w:r>
        <w:rPr>
          <w:b/>
        </w:rPr>
        <w:t>T1</w:t>
      </w:r>
      <w:r>
        <w:t xml:space="preserve"> ревью по чек-листу на узнаваемых дефектах; </w:t>
      </w:r>
      <w:r>
        <w:rPr>
          <w:b/>
        </w:rPr>
        <w:t>T2</w:t>
      </w:r>
      <w:r>
        <w:t xml:space="preserve"> свой PR + secure-coding пункты; </w:t>
      </w:r>
      <w:r>
        <w:rPr>
          <w:b/>
        </w:rPr>
        <w:t>T3</w:t>
      </w:r>
      <w:r>
        <w:t xml:space="preserve"> доработка чек-листа под команду, разбор Copilot/Codex review.</w:t>
      </w:r>
    </w:p>
    <w:p>
      <w:r>
        <w:t>W6</w:t>
      </w:r>
      <w:r>
        <w:t xml:space="preserve"> </w:t>
      </w:r>
      <w:r>
        <w:t>Тестирование AI-разработки</w:t>
      </w:r>
      <w:r>
        <w:t xml:space="preserve"> </w:t>
      </w:r>
      <w:r>
        <w:t>PP</w:t>
      </w:r>
    </w:p>
    <w:p>
      <w:r>
        <w:t>Цель (ABCD)</w:t>
      </w:r>
    </w:p>
    <w:p>
      <w:r>
        <w:rPr>
          <w:b/>
        </w:rPr>
        <w:t>A</w:t>
      </w:r>
      <w:r>
        <w:t xml:space="preserve"> </w:t>
      </w:r>
      <w:r>
        <w:t>студент</w:t>
      </w:r>
      <w:r>
        <w:t xml:space="preserve"> </w:t>
      </w:r>
      <w:r>
        <w:rPr>
          <w:b/>
        </w:rPr>
        <w:t>B</w:t>
      </w:r>
      <w:r>
        <w:t xml:space="preserve"> </w:t>
      </w:r>
      <w:r>
        <w:t>проектирует тест-стратегию и использует coverage как критерий готовности</w:t>
      </w:r>
      <w:r>
        <w:t xml:space="preserve"> </w:t>
      </w:r>
      <w:r>
        <w:rPr>
          <w:b/>
        </w:rPr>
        <w:t>C</w:t>
      </w:r>
      <w:r>
        <w:t xml:space="preserve"> </w:t>
      </w:r>
      <w:r>
        <w:t>для AI-сгенерённых изменений своего проекта</w:t>
      </w:r>
      <w:r>
        <w:t xml:space="preserve"> </w:t>
      </w:r>
      <w:r>
        <w:rPr>
          <w:b/>
        </w:rPr>
        <w:t>D</w:t>
      </w:r>
      <w:r>
        <w:t xml:space="preserve"> </w:t>
      </w:r>
      <w:r>
        <w:t>критичная логика покрыта, есть негативные сценарии, CI зелёный</w:t>
      </w:r>
    </w:p>
    <w:p>
      <w:r>
        <w:t>Что делает студент</w:t>
      </w:r>
    </w:p>
    <w:p>
      <w:r>
        <w:t>Определяет нужные тесты (unit/integration/regression); добавляет негативные сценарии; проверяет покрытие критичной логики; гоняет в CI.</w:t>
      </w:r>
    </w:p>
    <w:p>
      <w:r>
        <w:t>Pre-work</w:t>
      </w:r>
    </w:p>
    <w:p>
      <w:r>
        <w:t>Убедиться, что тест-раннер и CI настроены (часть pre-work W1); PR из W5.</w:t>
      </w:r>
    </w:p>
    <w:p>
      <w:r>
        <w:t>Подготовка фасилитатора</w:t>
      </w:r>
    </w:p>
    <w:p>
      <w:r>
        <w:t xml:space="preserve">Шаблон test pyramid; пример CI-workflow (GitHub Actions); снапшот-ветка </w:t>
      </w:r>
      <w:r>
        <w:rPr>
          <w:rFonts w:ascii="Consolas" w:hAnsi="Consolas"/>
          <w:sz w:val="19"/>
        </w:rPr>
        <w:t>w6</w:t>
      </w:r>
      <w:r>
        <w:t xml:space="preserve"> с заготовкой тестов.</w:t>
      </w:r>
    </w:p>
    <w:p>
      <w:r>
        <w:t>Когнитивная нагрузка</w:t>
      </w:r>
    </w:p>
    <w:p>
      <w:r>
        <w:rPr>
          <w:b/>
        </w:rPr>
        <w:t>Intrinsic med</w:t>
      </w:r>
      <w:r>
        <w:t>типы тестов + покрытие + CI</w:t>
      </w:r>
    </w:p>
    <w:p>
      <w:r>
        <w:rPr>
          <w:b/>
        </w:rPr>
        <w:t>Extraneous риск: CI с нуля</w:t>
      </w:r>
      <w:r>
        <w:t>CI-шаблон готов заранее; не настраивать на занятии</w:t>
      </w:r>
    </w:p>
    <w:p>
      <w:r>
        <w:rPr>
          <w:b/>
        </w:rPr>
        <w:t>Germane med</w:t>
      </w:r>
      <w:r>
        <w:t>«тест как критерий готовности», не формальность</w:t>
      </w:r>
    </w:p>
    <w:p>
      <w:r>
        <w:t>Артефакт / проверка</w:t>
      </w:r>
    </w:p>
    <w:p>
      <w:r>
        <w:t>Набор тестов + coverage-отчёт, зелёный CI. Проверка: покрытие критичной логики + негативные кейсы.</w:t>
      </w:r>
    </w:p>
    <w:p>
      <w:r>
        <w:t>Тиры</w:t>
      </w:r>
    </w:p>
    <w:p>
      <w:r>
        <w:rPr>
          <w:b/>
        </w:rPr>
        <w:t>T1</w:t>
      </w:r>
      <w:r>
        <w:t xml:space="preserve"> дополняет готовые тесты; </w:t>
      </w:r>
      <w:r>
        <w:rPr>
          <w:b/>
        </w:rPr>
        <w:t>T2</w:t>
      </w:r>
      <w:r>
        <w:t xml:space="preserve"> своя стратегия + coverage; </w:t>
      </w:r>
      <w:r>
        <w:rPr>
          <w:b/>
        </w:rPr>
        <w:t>T3</w:t>
      </w:r>
      <w:r>
        <w:t xml:space="preserve"> regression-сеть, тестирование недетерминизма LLM-логики.</w:t>
      </w:r>
    </w:p>
    <w:p>
      <w:r>
        <w:t>W7</w:t>
      </w:r>
      <w:r>
        <w:t xml:space="preserve"> </w:t>
      </w:r>
      <w:r>
        <w:t>Работа с легаси и существующим кодом</w:t>
      </w:r>
      <w:r>
        <w:t xml:space="preserve"> </w:t>
      </w:r>
      <w:r>
        <w:t>LT · high load</w:t>
      </w:r>
    </w:p>
    <w:p>
      <w:r>
        <w:t>Цель (ABCD)</w:t>
      </w:r>
    </w:p>
    <w:p>
      <w:r>
        <w:rPr>
          <w:b/>
        </w:rPr>
        <w:t>A</w:t>
      </w:r>
      <w:r>
        <w:t xml:space="preserve"> </w:t>
      </w:r>
      <w:r>
        <w:t>студент</w:t>
      </w:r>
      <w:r>
        <w:t xml:space="preserve"> </w:t>
      </w:r>
      <w:r>
        <w:rPr>
          <w:b/>
        </w:rPr>
        <w:t>B</w:t>
      </w:r>
      <w:r>
        <w:t xml:space="preserve"> </w:t>
      </w:r>
      <w:r>
        <w:t>вносит фичу/багфикс/рефакторинг через спеку в существующий код</w:t>
      </w:r>
      <w:r>
        <w:t xml:space="preserve"> </w:t>
      </w:r>
      <w:r>
        <w:rPr>
          <w:b/>
        </w:rPr>
        <w:t>C</w:t>
      </w:r>
      <w:r>
        <w:t xml:space="preserve"> </w:t>
      </w:r>
      <w:r>
        <w:t>в легаси-репозитории, не им написанном</w:t>
      </w:r>
      <w:r>
        <w:t xml:space="preserve"> </w:t>
      </w:r>
      <w:r>
        <w:rPr>
          <w:b/>
        </w:rPr>
        <w:t>D</w:t>
      </w:r>
      <w:r>
        <w:t xml:space="preserve"> </w:t>
      </w:r>
      <w:r>
        <w:t>изменение проходит тесты, не ломает смежное, ограничено заявленным scope</w:t>
      </w:r>
    </w:p>
    <w:p>
      <w:r>
        <w:t>Что делает студент</w:t>
      </w:r>
    </w:p>
    <w:p>
      <w:r>
        <w:t>Передаёт агенту спеку на изменение в чужом коде; отслеживает архитектурные сдвиги; предотвращает тех-долг; доводит до зелёных тестов.</w:t>
      </w:r>
    </w:p>
    <w:p>
      <w:r>
        <w:t>Pre-work</w:t>
      </w:r>
    </w:p>
    <w:p>
      <w:r>
        <w:t>Клонировать предоставленный легаси-репо; прочитать его README/структуру.</w:t>
      </w:r>
    </w:p>
    <w:p>
      <w:r>
        <w:t>Подготовка фасилитатора</w:t>
      </w:r>
    </w:p>
    <w:p>
      <w:r>
        <w:t xml:space="preserve">Учебный легаси-репо с тестами и «минами» (хрупкие зависимости); снапшот-ветка </w:t>
      </w:r>
      <w:r>
        <w:rPr>
          <w:rFonts w:ascii="Consolas" w:hAnsi="Consolas"/>
          <w:sz w:val="19"/>
        </w:rPr>
        <w:t>w7</w:t>
      </w:r>
      <w:r>
        <w:t>; пример ADR.</w:t>
      </w:r>
    </w:p>
    <w:p>
      <w:r>
        <w:t>Когнитивная нагрузка</w:t>
      </w:r>
    </w:p>
    <w:p>
      <w:r>
        <w:rPr>
          <w:b/>
        </w:rPr>
        <w:t>Intrinsic high</w:t>
      </w:r>
      <w:r>
        <w:t>чужой код + ограничения + scope = максимум взаимосвязей</w:t>
      </w:r>
    </w:p>
    <w:p>
      <w:r>
        <w:rPr>
          <w:b/>
        </w:rPr>
        <w:t>Extraneous риск: незнакомый репо</w:t>
      </w:r>
      <w:r>
        <w:t>репо выдан заранее в pre-work</w:t>
      </w:r>
    </w:p>
    <w:p>
      <w:r>
        <w:rPr>
          <w:b/>
        </w:rPr>
        <w:t>Germane high</w:t>
      </w:r>
      <w:r>
        <w:t>перенос навыка в реальный контекст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7EC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Почему W7 поздно</w:t>
            </w:r>
          </w:p>
          <w:p>
            <w:r>
              <w:t xml:space="preserve">Самый высокий intrinsic load — требует беглости в спеке, контексте, ревью, тестах (W2–W6). Ставить раньше = перегруз. </w:t>
            </w:r>
            <w:r>
              <w:t>Отзыв: «градиент от простого к сложному».</w:t>
            </w:r>
          </w:p>
        </w:tc>
      </w:tr>
    </w:tbl>
    <w:p/>
    <w:p>
      <w:r>
        <w:t>Артефакт / проверка</w:t>
      </w:r>
    </w:p>
    <w:p>
      <w:r>
        <w:t>PR в легаси-репо. Проверка: тесты зелёные, смежное не сломано, scope соблюдён.</w:t>
      </w:r>
    </w:p>
    <w:p>
      <w:r>
        <w:t>Тиры</w:t>
      </w:r>
    </w:p>
    <w:p>
      <w:r>
        <w:rPr>
          <w:b/>
        </w:rPr>
        <w:t>T1</w:t>
      </w:r>
      <w:r>
        <w:t xml:space="preserve"> локализованный багфикс в выданном репо; </w:t>
      </w:r>
      <w:r>
        <w:rPr>
          <w:b/>
        </w:rPr>
        <w:t>T2</w:t>
      </w:r>
      <w:r>
        <w:t xml:space="preserve"> фича/рефактор; </w:t>
      </w:r>
      <w:r>
        <w:rPr>
          <w:b/>
        </w:rPr>
        <w:t>T3</w:t>
      </w:r>
      <w:r>
        <w:t xml:space="preserve"> свой рабочий легаси + бюджет токенов как ограничение.</w:t>
      </w:r>
    </w:p>
    <w:p>
      <w:r>
        <w:t>W8</w:t>
      </w:r>
      <w:r>
        <w:t xml:space="preserve"> </w:t>
      </w:r>
      <w:r>
        <w:t>Сквозной проект и защита</w:t>
      </w:r>
      <w:r>
        <w:t xml:space="preserve"> </w:t>
      </w:r>
      <w:r>
        <w:t>LT · summative</w:t>
      </w:r>
    </w:p>
    <w:p>
      <w:r>
        <w:t>Цель (ABCD)</w:t>
      </w:r>
    </w:p>
    <w:p>
      <w:r>
        <w:rPr>
          <w:b/>
        </w:rPr>
        <w:t>A</w:t>
      </w:r>
      <w:r>
        <w:t xml:space="preserve"> </w:t>
      </w:r>
      <w:r>
        <w:t>студент</w:t>
      </w:r>
      <w:r>
        <w:t xml:space="preserve"> </w:t>
      </w:r>
      <w:r>
        <w:rPr>
          <w:b/>
        </w:rPr>
        <w:t>B</w:t>
      </w:r>
      <w:r>
        <w:t xml:space="preserve"> </w:t>
      </w:r>
      <w:r>
        <w:t>демонстрирует полный spec-driven цикл и то, как управлял ИИ</w:t>
      </w:r>
      <w:r>
        <w:t xml:space="preserve"> </w:t>
      </w:r>
      <w:r>
        <w:rPr>
          <w:b/>
        </w:rPr>
        <w:t>C</w:t>
      </w:r>
      <w:r>
        <w:t xml:space="preserve"> </w:t>
      </w:r>
      <w:r>
        <w:t>на защите перед экспертом, репозиторий открыт</w:t>
      </w:r>
      <w:r>
        <w:t xml:space="preserve"> </w:t>
      </w:r>
      <w:r>
        <w:rPr>
          <w:b/>
        </w:rPr>
        <w:t>D</w:t>
      </w:r>
      <w:r>
        <w:t xml:space="preserve"> </w:t>
      </w:r>
      <w:r>
        <w:t>проходит рубрику защиты (§5); показывает управление, не только итог</w:t>
      </w:r>
    </w:p>
    <w:p>
      <w:r>
        <w:t>Что делает студент</w:t>
      </w:r>
    </w:p>
    <w:p>
      <w:r>
        <w:t>Собирает воедино проект (задача→спека→контекст→реализация→тесты→ревью→доработка); готовит защиту: показывает, как спека удержала агента, что поймало ревью, что подтвердили тесты.</w:t>
      </w:r>
    </w:p>
    <w:p>
      <w:r>
        <w:t>Pre-work</w:t>
      </w:r>
    </w:p>
    <w:p>
      <w:r>
        <w:t>Довести репозиторий и README; подготовить 5–7-мин рассказ по этапам цикла.</w:t>
      </w:r>
    </w:p>
    <w:p>
      <w:r>
        <w:t>Подготовка фасилитатора</w:t>
      </w:r>
    </w:p>
    <w:p>
      <w:r>
        <w:t>Рубрика защиты; расписание слотов; форма обратной связи (сильные стороны + что улучшить).</w:t>
      </w:r>
    </w:p>
    <w:p>
      <w:r>
        <w:t>Когнитивная нагрузка</w:t>
      </w:r>
    </w:p>
    <w:p>
      <w:r>
        <w:rPr>
          <w:b/>
        </w:rPr>
        <w:t>Intrinsic high</w:t>
      </w:r>
      <w:r>
        <w:t>интеграция всех навыков</w:t>
      </w:r>
    </w:p>
    <w:p>
      <w:r>
        <w:rPr>
          <w:b/>
        </w:rPr>
        <w:t>Extraneous low</w:t>
      </w:r>
      <w:r>
        <w:t>проект собирался всю программу — не с нуля</w:t>
      </w:r>
    </w:p>
    <w:p>
      <w:r>
        <w:rPr>
          <w:b/>
        </w:rPr>
        <w:t>Germane high</w:t>
      </w:r>
      <w:r>
        <w:t>артикуляция «как управлял ИИ» закрепляет схему</w:t>
      </w:r>
    </w:p>
    <w:p>
      <w:r>
        <w:t>Артефакт / проверка</w:t>
      </w:r>
    </w:p>
    <w:p>
      <w:r>
        <w:t>Репозиторий с полным циклом + защита. Проверка: рубрика §5.</w:t>
      </w:r>
    </w:p>
    <w:p>
      <w:r>
        <w:t>Тиры</w:t>
      </w:r>
    </w:p>
    <w:p>
      <w:r>
        <w:rPr>
          <w:b/>
        </w:rPr>
        <w:t>T1</w:t>
      </w:r>
      <w:r>
        <w:t xml:space="preserve"> «процесс пройден, агент под контролем»; </w:t>
      </w:r>
      <w:r>
        <w:rPr>
          <w:b/>
        </w:rPr>
        <w:t>T2</w:t>
      </w:r>
      <w:r>
        <w:t xml:space="preserve"> «+ доказан эффект, пойманы дефекты»; </w:t>
      </w:r>
      <w:r>
        <w:rPr>
          <w:b/>
        </w:rPr>
        <w:t>T3</w:t>
      </w:r>
      <w:r>
        <w:t xml:space="preserve"> «+ масштабируемо, командный стандарт, обоснование решений».</w:t>
      </w:r>
    </w:p>
    <w:p>
      <w:pPr>
        <w:pStyle w:val="Heading1"/>
      </w:pPr>
      <w:r>
        <w:t>5 Сквозной проект и защита</w:t>
      </w:r>
    </w:p>
    <w:p>
      <w:r>
        <w:t xml:space="preserve">Проект собирается </w:t>
      </w:r>
      <w:r>
        <w:rPr>
          <w:b/>
        </w:rPr>
        <w:t>в течение курса</w:t>
      </w:r>
      <w:r>
        <w:t xml:space="preserve"> (каждая неделя = шаг), не «с нуля в конце». Это снижает экстра-нагрузку финала и повышает доходимость до проекта (ключевая метрика, вкладка 7). Тема — реальная или учебная задача студента (фича / багфикс / рефакторинг).</w:t>
      </w:r>
    </w:p>
    <w:p>
      <w:pPr>
        <w:pStyle w:val="Heading2"/>
      </w:pPr>
      <w:r>
        <w:t>Рубрика защиты (критериально-ориентированная)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65"/>
        <w:gridCol w:w="1790"/>
        <w:gridCol w:w="3255"/>
        <w:gridCol w:w="2848"/>
      </w:tblGrid>
      <w:tr>
        <w:tc>
          <w:tcPr>
            <w:tcW w:type="dxa" w:w="146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179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Возврат на доработку</w:t>
            </w:r>
          </w:p>
        </w:tc>
        <w:tc>
          <w:tcPr>
            <w:tcW w:type="dxa" w:w="325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Принято (T1/T2)</w:t>
            </w:r>
          </w:p>
        </w:tc>
        <w:tc>
          <w:tcPr>
            <w:tcW w:type="dxa" w:w="284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Отлично (T3)</w:t>
            </w:r>
          </w:p>
        </w:tc>
      </w:tr>
      <w:tr>
        <w:tc>
          <w:tcPr>
            <w:tcW w:type="dxa" w:w="1465"/>
          </w:tcPr>
          <w:p>
            <w:r/>
            <w:r>
              <w:t>Спецификация</w:t>
            </w:r>
          </w:p>
        </w:tc>
        <w:tc>
          <w:tcPr>
            <w:tcW w:type="dxa" w:w="1791"/>
          </w:tcPr>
          <w:p>
            <w:r/>
            <w:r>
              <w:t>нет или неполная</w:t>
            </w:r>
          </w:p>
        </w:tc>
        <w:tc>
          <w:tcPr>
            <w:tcW w:type="dxa" w:w="3256"/>
          </w:tcPr>
          <w:p>
            <w:r/>
            <w:r>
              <w:t>5 секций, однозначно ограничивает агента</w:t>
            </w:r>
          </w:p>
        </w:tc>
        <w:tc>
          <w:tcPr>
            <w:tcW w:type="dxa" w:w="2849"/>
          </w:tcPr>
          <w:p>
            <w:r/>
            <w:r>
              <w:t>+ годна как командный стандарт</w:t>
            </w:r>
          </w:p>
        </w:tc>
      </w:tr>
      <w:tr>
        <w:tc>
          <w:tcPr>
            <w:tcW w:type="dxa" w:w="1465"/>
          </w:tcPr>
          <w:p>
            <w:r/>
            <w:r>
              <w:t>Контекст</w:t>
            </w:r>
          </w:p>
        </w:tc>
        <w:tc>
          <w:tcPr>
            <w:tcW w:type="dxa" w:w="1791"/>
          </w:tcPr>
          <w:p>
            <w:r/>
            <w:r>
              <w:t>агент трогал лишнее</w:t>
            </w:r>
          </w:p>
        </w:tc>
        <w:tc>
          <w:tcPr>
            <w:tcW w:type="dxa" w:w="3256"/>
          </w:tcPr>
          <w:p>
            <w:r/>
            <w:r>
              <w:t>границы соблюдены</w:t>
            </w:r>
          </w:p>
        </w:tc>
        <w:tc>
          <w:tcPr>
            <w:tcW w:type="dxa" w:w="2849"/>
          </w:tcPr>
          <w:p>
            <w:r/>
            <w:r>
              <w:t>+ переносимые правила репо</w:t>
            </w:r>
          </w:p>
        </w:tc>
      </w:tr>
      <w:tr>
        <w:tc>
          <w:tcPr>
            <w:tcW w:type="dxa" w:w="1465"/>
          </w:tcPr>
          <w:p>
            <w:r/>
            <w:r>
              <w:t>Управление агентом</w:t>
            </w:r>
          </w:p>
        </w:tc>
        <w:tc>
          <w:tcPr>
            <w:tcW w:type="dxa" w:w="1791"/>
          </w:tcPr>
          <w:p>
            <w:r/>
            <w:r>
              <w:t>видна только генерация</w:t>
            </w:r>
          </w:p>
        </w:tc>
        <w:tc>
          <w:tcPr>
            <w:tcW w:type="dxa" w:w="3256"/>
          </w:tcPr>
          <w:p>
            <w:r/>
            <w:r>
              <w:t>виден план + контрольные точки</w:t>
            </w:r>
          </w:p>
        </w:tc>
        <w:tc>
          <w:tcPr>
            <w:tcW w:type="dxa" w:w="2849"/>
          </w:tcPr>
          <w:p>
            <w:r/>
            <w:r>
              <w:t>+ обоснование решений на развилках</w:t>
            </w:r>
          </w:p>
        </w:tc>
      </w:tr>
      <w:tr>
        <w:tc>
          <w:tcPr>
            <w:tcW w:type="dxa" w:w="1465"/>
          </w:tcPr>
          <w:p>
            <w:r/>
            <w:r>
              <w:t>Ревью качества</w:t>
            </w:r>
          </w:p>
        </w:tc>
        <w:tc>
          <w:tcPr>
            <w:tcW w:type="dxa" w:w="1791"/>
          </w:tcPr>
          <w:p>
            <w:r/>
            <w:r>
              <w:t>дефекты не пойманы</w:t>
            </w:r>
          </w:p>
        </w:tc>
        <w:tc>
          <w:tcPr>
            <w:tcW w:type="dxa" w:w="3256"/>
          </w:tcPr>
          <w:p>
            <w:r/>
            <w:r>
              <w:t>чек-лист применён, дефекты устранены</w:t>
            </w:r>
          </w:p>
        </w:tc>
        <w:tc>
          <w:tcPr>
            <w:tcW w:type="dxa" w:w="2849"/>
          </w:tcPr>
          <w:p>
            <w:r/>
            <w:r>
              <w:t>+ secure coding, доработан чек-лист</w:t>
            </w:r>
          </w:p>
        </w:tc>
      </w:tr>
      <w:tr>
        <w:tc>
          <w:tcPr>
            <w:tcW w:type="dxa" w:w="1465"/>
          </w:tcPr>
          <w:p>
            <w:r/>
            <w:r>
              <w:t>Тесты</w:t>
            </w:r>
          </w:p>
        </w:tc>
        <w:tc>
          <w:tcPr>
            <w:tcW w:type="dxa" w:w="1791"/>
          </w:tcPr>
          <w:p>
            <w:r/>
            <w:r>
              <w:t>нет/красный CI</w:t>
            </w:r>
          </w:p>
        </w:tc>
        <w:tc>
          <w:tcPr>
            <w:tcW w:type="dxa" w:w="3256"/>
          </w:tcPr>
          <w:p>
            <w:r/>
            <w:r>
              <w:t>критичная логика покрыта, CI зелёный</w:t>
            </w:r>
          </w:p>
        </w:tc>
        <w:tc>
          <w:tcPr>
            <w:tcW w:type="dxa" w:w="2849"/>
          </w:tcPr>
          <w:p>
            <w:r/>
            <w:r>
              <w:t>+ негативы, regression-сеть</w:t>
            </w:r>
          </w:p>
        </w:tc>
      </w:tr>
      <w:tr>
        <w:tc>
          <w:tcPr>
            <w:tcW w:type="dxa" w:w="1465"/>
          </w:tcPr>
          <w:p>
            <w:r/>
            <w:r>
              <w:t>Демонстрация</w:t>
            </w:r>
          </w:p>
        </w:tc>
        <w:tc>
          <w:tcPr>
            <w:tcW w:type="dxa" w:w="1791"/>
          </w:tcPr>
          <w:p>
            <w:r/>
            <w:r>
              <w:t>«вот код»</w:t>
            </w:r>
          </w:p>
        </w:tc>
        <w:tc>
          <w:tcPr>
            <w:tcW w:type="dxa" w:w="3256"/>
          </w:tcPr>
          <w:p>
            <w:r/>
            <w:r>
              <w:t>показал, как управлял ИИ по этапам</w:t>
            </w:r>
          </w:p>
        </w:tc>
        <w:tc>
          <w:tcPr>
            <w:tcW w:type="dxa" w:w="2849"/>
          </w:tcPr>
          <w:p>
            <w:r/>
            <w:r>
              <w:t>+ рефлексия ускорение vs тех-долг</w:t>
            </w:r>
          </w:p>
        </w:tc>
      </w:tr>
    </w:tbl>
    <w:p>
      <w:r>
        <w:t>Из вкладки «1. Концепция»: «студент должен показать не просто вот код, а как он управлял разработкой с помощью ИИ». Дуальная оценка «принято / возврат» — из шаблона ДЗ (вкладка 4.1).</w:t>
      </w:r>
    </w:p>
    <w:p>
      <w:pPr>
        <w:pStyle w:val="Heading2"/>
      </w:pPr>
      <w:r>
        <w:t>Артефакты → портфолио / резюме</w:t>
      </w:r>
    </w:p>
    <w:p>
      <w:r>
        <w:t xml:space="preserve">Каждый недельный артефакт переносится в портфолио и формулировки резюме (вкладка «ТЗ на ленд», Экран 7): спецификация и шаблоны спек, контекст-файлы (AGENTS.md/CLAUDE.md) = Context Engineering, agent plan, заполненные чек-листы ревью AI-кода, тесты+coverage, PR в легаси, и итог — </w:t>
      </w:r>
      <w:r>
        <w:rPr>
          <w:b/>
        </w:rPr>
        <w:t>сквозной проект на GitHub</w:t>
      </w:r>
      <w:r>
        <w:t xml:space="preserve"> с полным spec-driven циклом. В резюме это ложится строками: Spec-Driven Development · управление AI-агентами · Cursor/Claude Code/Copilot · Code Review AI-кода · тестирование AI-логики · работа с легаси.</w:t>
      </w:r>
    </w:p>
    <w:p>
      <w:pPr>
        <w:pStyle w:val="Heading2"/>
      </w:pPr>
      <w:r>
        <w:t>Промежуточный чекпоинт (W5–6)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3F7D4E"/>
          <w:left w:val="single" w:sz="12" w:space="0" w:color="3F7D4E"/>
          <w:bottom w:val="single" w:sz="12" w:space="0" w:color="3F7D4E"/>
          <w:right w:val="single" w:sz="12" w:space="0" w:color="3F7D4E"/>
        </w:tblBorders>
      </w:tblPr>
      <w:tblGrid>
        <w:gridCol w:w="8640"/>
      </w:tblGrid>
      <w:tr>
        <w:tc>
          <w:tcPr>
            <w:tcW w:type="dxa" w:w="8640"/>
            <w:shd w:val="clear" w:color="auto" w:fill="E3F0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3F7D4E"/>
              </w:rPr>
              <w:t>Формативный milestone + триаж ревью</w:t>
            </w:r>
          </w:p>
          <w:p>
            <w:r>
              <w:t xml:space="preserve">В конце W5 / начале W6 — проверка сквозного проекта по накопленным артефактам (спека, контекст, ≥1 PR агента, ревью-чеклист). Формат дёшево-сначала: </w:t>
            </w:r>
            <w:r>
              <w:rPr>
                <w:b/>
              </w:rPr>
              <w:t>self-check → peer-review в парах → светофор 🟢/🟡/🔴</w:t>
            </w:r>
            <w:r>
              <w:t xml:space="preserve">. Ментор разбирает </w:t>
            </w:r>
            <w:r>
              <w:rPr>
                <w:b/>
              </w:rPr>
              <w:t>только 🟡/🔴</w:t>
            </w:r>
            <w:r>
              <w:t>.</w:t>
              <w:br/>
            </w:r>
          </w:p>
          <w:p>
            <w:pPr>
              <w:pStyle w:val="ListBullet"/>
            </w:pPr>
            <w:r>
              <w:rPr>
                <w:b/>
              </w:rPr>
              <w:t>Корректировка траектории:</w:t>
            </w:r>
            <w:r>
              <w:t xml:space="preserve"> off-track (раздутый scope, пустая спека, агент без границ) ловится за 2 недели до защиты — успевают исправить. Агрегат светофоров → фасилитатор подкручивает W6–W7.</w:t>
            </w:r>
          </w:p>
          <w:p>
            <w:pPr>
              <w:pStyle w:val="ListBullet"/>
            </w:pPr>
            <w:r>
              <w:rPr>
                <w:b/>
              </w:rPr>
              <w:t>Экономия ревью:</w:t>
            </w:r>
            <w:r>
              <w:t xml:space="preserve"> триаж (ментор только на проблемных, ~½ менторо-часов) + peer-review на студентах + рубрика W8 наследует критерии (на защите — дельта, не с нуля). Меньше крупных провалов на финале → короче защита.</w:t>
            </w:r>
          </w:p>
          <w:p>
            <w:r>
              <w:t xml:space="preserve">Детали и чек-лист: </w:t>
            </w:r>
            <w:r>
              <w:rPr>
                <w:rFonts w:ascii="Consolas" w:hAnsi="Consolas"/>
                <w:sz w:val="19"/>
              </w:rPr>
              <w:t>02-materials/midcourse-checkpoint.md</w:t>
            </w:r>
            <w:r>
              <w:t>.</w:t>
            </w:r>
          </w:p>
        </w:tc>
      </w:tr>
    </w:tbl>
    <w:p/>
    <w:p>
      <w:pPr>
        <w:pStyle w:val="Heading1"/>
      </w:pPr>
      <w:r>
        <w:t>6 Когнитивная нагрузка — сводно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43"/>
        <w:gridCol w:w="934"/>
        <w:gridCol w:w="2804"/>
        <w:gridCol w:w="4777"/>
      </w:tblGrid>
      <w:tr>
        <w:tc>
          <w:tcPr>
            <w:tcW w:type="dxa" w:w="84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Неделя</w:t>
            </w:r>
          </w:p>
        </w:tc>
        <w:tc>
          <w:tcPr>
            <w:tcW w:type="dxa" w:w="93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Intrinsic</w:t>
            </w:r>
          </w:p>
        </w:tc>
        <w:tc>
          <w:tcPr>
            <w:tcW w:type="dxa" w:w="280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Главный extraneous-риск</w:t>
            </w:r>
          </w:p>
        </w:tc>
        <w:tc>
          <w:tcPr>
            <w:tcW w:type="dxa" w:w="477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Тактика</w:t>
            </w:r>
          </w:p>
        </w:tc>
      </w:tr>
      <w:tr>
        <w:tc>
          <w:tcPr>
            <w:tcW w:type="dxa" w:w="844"/>
          </w:tcPr>
          <w:p>
            <w:r/>
            <w:r>
              <w:t>W1</w:t>
            </w:r>
          </w:p>
        </w:tc>
        <w:tc>
          <w:tcPr>
            <w:tcW w:type="dxa" w:w="935"/>
          </w:tcPr>
          <w:p>
            <w:r/>
            <w:r>
              <w:t>low</w:t>
            </w:r>
          </w:p>
        </w:tc>
        <w:tc>
          <w:tcPr>
            <w:tcW w:type="dxa" w:w="2804"/>
          </w:tcPr>
          <w:p>
            <w:r/>
            <w:r>
              <w:t>setup среды</w:t>
            </w:r>
          </w:p>
        </w:tc>
        <w:tc>
          <w:tcPr>
            <w:tcW w:type="dxa" w:w="4777"/>
          </w:tcPr>
          <w:p>
            <w:r/>
            <w:r>
              <w:t>pre-work + environment doctor + снапшот-ветки</w:t>
            </w:r>
          </w:p>
        </w:tc>
      </w:tr>
      <w:tr>
        <w:tc>
          <w:tcPr>
            <w:tcW w:type="dxa" w:w="844"/>
          </w:tcPr>
          <w:p>
            <w:r/>
            <w:r>
              <w:t>W2</w:t>
            </w:r>
          </w:p>
        </w:tc>
        <w:tc>
          <w:tcPr>
            <w:tcW w:type="dxa" w:w="935"/>
          </w:tcPr>
          <w:p>
            <w:r/>
            <w:r>
              <w:t>high</w:t>
            </w:r>
          </w:p>
        </w:tc>
        <w:tc>
          <w:tcPr>
            <w:tcW w:type="dxa" w:w="2804"/>
          </w:tcPr>
          <w:p>
            <w:r/>
            <w:r>
              <w:t>пустой лист новичку</w:t>
            </w:r>
          </w:p>
        </w:tc>
        <w:tc>
          <w:tcPr>
            <w:tcW w:type="dxa" w:w="4777"/>
          </w:tcPr>
          <w:p>
            <w:r/>
            <w:r>
              <w:t>worked-example fading (показ → completion → сам)</w:t>
            </w:r>
          </w:p>
        </w:tc>
      </w:tr>
      <w:tr>
        <w:tc>
          <w:tcPr>
            <w:tcW w:type="dxa" w:w="844"/>
          </w:tcPr>
          <w:p>
            <w:r/>
            <w:r>
              <w:t>W3</w:t>
            </w:r>
          </w:p>
        </w:tc>
        <w:tc>
          <w:tcPr>
            <w:tcW w:type="dxa" w:w="935"/>
          </w:tcPr>
          <w:p>
            <w:r/>
            <w:r>
              <w:t>med</w:t>
            </w:r>
          </w:p>
        </w:tc>
        <w:tc>
          <w:tcPr>
            <w:tcW w:type="dxa" w:w="2804"/>
          </w:tcPr>
          <w:p>
            <w:r/>
            <w:r>
              <w:t>разные форматы контекста</w:t>
            </w:r>
          </w:p>
        </w:tc>
        <w:tc>
          <w:tcPr>
            <w:tcW w:type="dxa" w:w="4777"/>
          </w:tcPr>
          <w:p>
            <w:r/>
            <w:r>
              <w:t>один формат на поток (redundancy)</w:t>
            </w:r>
          </w:p>
        </w:tc>
      </w:tr>
      <w:tr>
        <w:tc>
          <w:tcPr>
            <w:tcW w:type="dxa" w:w="844"/>
          </w:tcPr>
          <w:p>
            <w:r/>
            <w:r>
              <w:t>W4</w:t>
            </w:r>
          </w:p>
        </w:tc>
        <w:tc>
          <w:tcPr>
            <w:tcW w:type="dxa" w:w="935"/>
          </w:tcPr>
          <w:p>
            <w:r/>
            <w:r>
              <w:t>med</w:t>
            </w:r>
          </w:p>
        </w:tc>
        <w:tc>
          <w:tcPr>
            <w:tcW w:type="dxa" w:w="2804"/>
          </w:tcPr>
          <w:p>
            <w:r/>
            <w:r>
              <w:t>tool sprawl (4 инструмента)</w:t>
            </w:r>
          </w:p>
        </w:tc>
        <w:tc>
          <w:tcPr>
            <w:tcW w:type="dxa" w:w="4777"/>
          </w:tcPr>
          <w:p>
            <w:r/>
            <w:r>
              <w:t>один основной агент; остальные опционально</w:t>
            </w:r>
          </w:p>
        </w:tc>
      </w:tr>
      <w:tr>
        <w:tc>
          <w:tcPr>
            <w:tcW w:type="dxa" w:w="844"/>
          </w:tcPr>
          <w:p>
            <w:r/>
            <w:r>
              <w:t>W5</w:t>
            </w:r>
          </w:p>
        </w:tc>
        <w:tc>
          <w:tcPr>
            <w:tcW w:type="dxa" w:w="935"/>
          </w:tcPr>
          <w:p>
            <w:r/>
            <w:r>
              <w:t>med</w:t>
            </w:r>
          </w:p>
        </w:tc>
        <w:tc>
          <w:tcPr>
            <w:tcW w:type="dxa" w:w="2804"/>
          </w:tcPr>
          <w:p>
            <w:r/>
            <w:r>
              <w:t>абстрактное ревью</w:t>
            </w:r>
          </w:p>
        </w:tc>
        <w:tc>
          <w:tcPr>
            <w:tcW w:type="dxa" w:w="4777"/>
          </w:tcPr>
          <w:p>
            <w:r/>
            <w:r>
              <w:t>тренировка на подсаженных дефектах</w:t>
            </w:r>
          </w:p>
        </w:tc>
      </w:tr>
      <w:tr>
        <w:tc>
          <w:tcPr>
            <w:tcW w:type="dxa" w:w="844"/>
          </w:tcPr>
          <w:p>
            <w:r/>
            <w:r>
              <w:t>W6</w:t>
            </w:r>
          </w:p>
        </w:tc>
        <w:tc>
          <w:tcPr>
            <w:tcW w:type="dxa" w:w="935"/>
          </w:tcPr>
          <w:p>
            <w:r/>
            <w:r>
              <w:t>med</w:t>
            </w:r>
          </w:p>
        </w:tc>
        <w:tc>
          <w:tcPr>
            <w:tcW w:type="dxa" w:w="2804"/>
          </w:tcPr>
          <w:p>
            <w:r/>
            <w:r>
              <w:t>настройка CI с нуля</w:t>
            </w:r>
          </w:p>
        </w:tc>
        <w:tc>
          <w:tcPr>
            <w:tcW w:type="dxa" w:w="4777"/>
          </w:tcPr>
          <w:p>
            <w:r/>
            <w:r>
              <w:t>CI-шаблон готов заранее</w:t>
            </w:r>
          </w:p>
        </w:tc>
      </w:tr>
      <w:tr>
        <w:tc>
          <w:tcPr>
            <w:tcW w:type="dxa" w:w="844"/>
          </w:tcPr>
          <w:p>
            <w:r/>
            <w:r>
              <w:t>W7</w:t>
            </w:r>
          </w:p>
        </w:tc>
        <w:tc>
          <w:tcPr>
            <w:tcW w:type="dxa" w:w="935"/>
          </w:tcPr>
          <w:p>
            <w:r/>
            <w:r>
              <w:t>high</w:t>
            </w:r>
          </w:p>
        </w:tc>
        <w:tc>
          <w:tcPr>
            <w:tcW w:type="dxa" w:w="2804"/>
          </w:tcPr>
          <w:p>
            <w:r/>
            <w:r>
              <w:t>незнакомый легаси-репо</w:t>
            </w:r>
          </w:p>
        </w:tc>
        <w:tc>
          <w:tcPr>
            <w:tcW w:type="dxa" w:w="4777"/>
          </w:tcPr>
          <w:p>
            <w:r/>
            <w:r>
              <w:t>репо выдан в pre-work; поздняя постановка</w:t>
            </w:r>
          </w:p>
        </w:tc>
      </w:tr>
      <w:tr>
        <w:tc>
          <w:tcPr>
            <w:tcW w:type="dxa" w:w="844"/>
          </w:tcPr>
          <w:p>
            <w:r/>
            <w:r>
              <w:t>W8</w:t>
            </w:r>
          </w:p>
        </w:tc>
        <w:tc>
          <w:tcPr>
            <w:tcW w:type="dxa" w:w="935"/>
          </w:tcPr>
          <w:p>
            <w:r/>
            <w:r>
              <w:t>high</w:t>
            </w:r>
          </w:p>
        </w:tc>
        <w:tc>
          <w:tcPr>
            <w:tcW w:type="dxa" w:w="2804"/>
          </w:tcPr>
          <w:p>
            <w:r/>
            <w:r>
              <w:t>сборка финала с нуля</w:t>
            </w:r>
          </w:p>
        </w:tc>
        <w:tc>
          <w:tcPr>
            <w:tcW w:type="dxa" w:w="4777"/>
          </w:tcPr>
          <w:p>
            <w:r/>
            <w:r>
              <w:t>проект рос всю программу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BE7E1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Главный риск всего курса: «setup съел занятие»</w:t>
            </w:r>
          </w:p>
          <w:p>
            <w:r>
              <w:t>Прямой урок из отзывов прошлых курсов (вкладка 8). Многоуровневая защита:</w:t>
              <w:br/>
            </w:r>
          </w:p>
          <w:p>
            <w:pPr>
              <w:pStyle w:val="ListNumber"/>
            </w:pPr>
            <w:r>
              <w:rPr>
                <w:b/>
              </w:rPr>
              <w:t>Pre-work окружения</w:t>
            </w:r>
            <w:r>
              <w:t xml:space="preserve"> со скринкаст-инструкцией и траблшутингом по ОС — до первого воркшопа.</w:t>
            </w:r>
          </w:p>
          <w:p>
            <w:pPr>
              <w:pStyle w:val="ListNumber"/>
            </w:pPr>
            <w:r>
              <w:rPr>
                <w:b/>
              </w:rPr>
              <w:t>Environment doctor</w:t>
            </w:r>
            <w:r>
              <w:t xml:space="preserve"> — первые 15 мин каждого воркшопа на добивание хвостов.</w:t>
            </w:r>
          </w:p>
          <w:p>
            <w:pPr>
              <w:pStyle w:val="ListNumber"/>
            </w:pPr>
            <w:r>
              <w:rPr>
                <w:b/>
              </w:rPr>
              <w:t>Снапшот-ветки</w:t>
            </w:r>
            <w:r>
              <w:t xml:space="preserve"> репо-шаблона на каждую неделю: сломалась среда → переключился на готовую ветку → не выпал из практики.</w:t>
            </w:r>
          </w:p>
          <w:p>
            <w:pPr>
              <w:pStyle w:val="ListNumber"/>
            </w:pPr>
            <w:r>
              <w:rPr>
                <w:b/>
              </w:rPr>
              <w:t>Один основной инструмент</w:t>
            </w:r>
            <w:r>
              <w:t xml:space="preserve"> на поток + бесплатный путь (Copilot free / ChatGPT / локальные) — снимает «дорогие токены» и tool sprawl.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7EC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Expertise reversal (Kalyuga 2003)</w:t>
            </w:r>
          </w:p>
          <w:p>
            <w:r>
              <w:t>Worked examples и шаблоны помогают T1, но перегружают сениора избыточностью. Сениор стартует с T3: без шаблона, сразу на своём легаси, с усложнёнными ограничениями. Не заставлять senior заполнять учебные шаблоны.</w:t>
            </w:r>
          </w:p>
        </w:tc>
      </w:tr>
    </w:tbl>
    <w:p/>
    <w:p>
      <w:pPr>
        <w:pStyle w:val="Heading1"/>
      </w:pPr>
      <w:r>
        <w:t>6+ Эмоциональная динамика и среда</w:t>
      </w:r>
    </w:p>
    <w:p>
      <w:r>
        <w:t>Ориентация на человека (LXD): эмоции по неделям, ямы и контрмеры, психобезопасность, цикл опыта.</w:t>
      </w:r>
    </w:p>
    <w:p>
      <w:pPr>
        <w:pStyle w:val="Heading2"/>
      </w:pPr>
      <w:r>
        <w:t>Эмоциональная кривая (типы эмоций — Смыслова: достижения / эпистемические / тематические / социальные)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5"/>
        <w:gridCol w:w="2637"/>
        <w:gridCol w:w="1548"/>
        <w:gridCol w:w="1720"/>
        <w:gridCol w:w="2637"/>
      </w:tblGrid>
      <w:tr>
        <w:tc>
          <w:tcPr>
            <w:tcW w:type="dxa" w:w="81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263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Доминирующая эмоция</w:t>
            </w:r>
          </w:p>
        </w:tc>
        <w:tc>
          <w:tcPr>
            <w:tcW w:type="dxa" w:w="154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172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Риск</w:t>
            </w:r>
          </w:p>
        </w:tc>
        <w:tc>
          <w:tcPr>
            <w:tcW w:type="dxa" w:w="263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Контрмера</w:t>
            </w:r>
          </w:p>
        </w:tc>
      </w:tr>
      <w:tr>
        <w:tc>
          <w:tcPr>
            <w:tcW w:type="dxa" w:w="815"/>
          </w:tcPr>
          <w:p>
            <w:r/>
            <w:r>
              <w:t>W1</w:t>
            </w:r>
          </w:p>
        </w:tc>
        <w:tc>
          <w:tcPr>
            <w:tcW w:type="dxa" w:w="2638"/>
          </w:tcPr>
          <w:p>
            <w:r/>
            <w:r>
              <w:t>любопытство + лёгкая тревога «потяну ли»</w:t>
            </w:r>
          </w:p>
        </w:tc>
        <w:tc>
          <w:tcPr>
            <w:tcW w:type="dxa" w:w="1548"/>
          </w:tcPr>
          <w:p>
            <w:r/>
            <w:r>
              <w:t>эпистемическая</w:t>
            </w:r>
          </w:p>
        </w:tc>
        <w:tc>
          <w:tcPr>
            <w:tcW w:type="dxa" w:w="1720"/>
          </w:tcPr>
          <w:p>
            <w:r/>
            <w:r>
              <w:t>завышенные ожидания</w:t>
            </w:r>
          </w:p>
        </w:tc>
        <w:tc>
          <w:tcPr>
            <w:tcW w:type="dxa" w:w="2638"/>
          </w:tcPr>
          <w:p>
            <w:r/>
            <w:r>
              <w:t>рамка курса, анти-портрет, психобезопасность</w:t>
            </w:r>
          </w:p>
        </w:tc>
      </w:tr>
      <w:tr>
        <w:tc>
          <w:tcPr>
            <w:tcW w:type="dxa" w:w="815"/>
          </w:tcPr>
          <w:p>
            <w:r/>
            <w:r>
              <w:t>W2</w:t>
            </w:r>
          </w:p>
        </w:tc>
        <w:tc>
          <w:tcPr>
            <w:tcW w:type="dxa" w:w="2638"/>
          </w:tcPr>
          <w:p>
            <w:r/>
            <w:r>
              <w:t>фрустрация (спека трудна, пустой лист)</w:t>
            </w:r>
          </w:p>
        </w:tc>
        <w:tc>
          <w:tcPr>
            <w:tcW w:type="dxa" w:w="1548"/>
          </w:tcPr>
          <w:p>
            <w:r/>
            <w:r>
              <w:t>достижения (−)</w:t>
            </w:r>
          </w:p>
        </w:tc>
        <w:tc>
          <w:tcPr>
            <w:tcW w:type="dxa" w:w="1720"/>
          </w:tcPr>
          <w:p>
            <w:r/>
            <w:r>
              <w:rPr>
                <w:b/>
              </w:rPr>
              <w:t>яма #1</w:t>
            </w:r>
            <w:r>
              <w:t>: буксует на спеке</w:t>
            </w:r>
          </w:p>
        </w:tc>
        <w:tc>
          <w:tcPr>
            <w:tcW w:type="dxa" w:w="2638"/>
          </w:tcPr>
          <w:p>
            <w:r/>
            <w:r>
              <w:t>worked-example fading + early win «с/без спеки» (видимый эффект)</w:t>
            </w:r>
          </w:p>
        </w:tc>
      </w:tr>
      <w:tr>
        <w:tc>
          <w:tcPr>
            <w:tcW w:type="dxa" w:w="815"/>
          </w:tcPr>
          <w:p>
            <w:r/>
            <w:r>
              <w:t>W3–W4</w:t>
            </w:r>
          </w:p>
        </w:tc>
        <w:tc>
          <w:tcPr>
            <w:tcW w:type="dxa" w:w="2638"/>
          </w:tcPr>
          <w:p>
            <w:r/>
            <w:r>
              <w:t>рост уверенности (агент слушается)</w:t>
            </w:r>
          </w:p>
        </w:tc>
        <w:tc>
          <w:tcPr>
            <w:tcW w:type="dxa" w:w="1548"/>
          </w:tcPr>
          <w:p>
            <w:r/>
            <w:r>
              <w:t>достижения (+)</w:t>
            </w:r>
          </w:p>
        </w:tc>
        <w:tc>
          <w:tcPr>
            <w:tcW w:type="dxa" w:w="1720"/>
          </w:tcPr>
          <w:p>
            <w:r/>
            <w:r>
              <w:t>—</w:t>
            </w:r>
          </w:p>
        </w:tc>
        <w:tc>
          <w:tcPr>
            <w:tcW w:type="dxa" w:w="2638"/>
          </w:tcPr>
          <w:p>
            <w:r/>
            <w:r>
              <w:t>сквозной проект как якорь</w:t>
            </w:r>
          </w:p>
        </w:tc>
      </w:tr>
      <w:tr>
        <w:tc>
          <w:tcPr>
            <w:tcW w:type="dxa" w:w="815"/>
          </w:tcPr>
          <w:p>
            <w:r/>
            <w:r>
              <w:t>W5</w:t>
            </w:r>
          </w:p>
        </w:tc>
        <w:tc>
          <w:tcPr>
            <w:tcW w:type="dxa" w:w="2638"/>
          </w:tcPr>
          <w:p>
            <w:r/>
            <w:r>
              <w:t>«ага!» от пойманного дефекта + соц. тревога показа ревью</w:t>
            </w:r>
          </w:p>
        </w:tc>
        <w:tc>
          <w:tcPr>
            <w:tcW w:type="dxa" w:w="1548"/>
          </w:tcPr>
          <w:p>
            <w:r/>
            <w:r>
              <w:t>эпистемическая + социальная</w:t>
            </w:r>
          </w:p>
        </w:tc>
        <w:tc>
          <w:tcPr>
            <w:tcW w:type="dxa" w:w="1720"/>
          </w:tcPr>
          <w:p>
            <w:r/>
            <w:r>
              <w:t>боязнь показать ошибки</w:t>
            </w:r>
          </w:p>
        </w:tc>
        <w:tc>
          <w:tcPr>
            <w:tcW w:type="dxa" w:w="2638"/>
          </w:tcPr>
          <w:p>
            <w:r/>
            <w:r>
              <w:t>blameless-нормы; тренировка на подсаженных дефектах (не свой код)</w:t>
            </w:r>
          </w:p>
        </w:tc>
      </w:tr>
      <w:tr>
        <w:tc>
          <w:tcPr>
            <w:tcW w:type="dxa" w:w="815"/>
          </w:tcPr>
          <w:p>
            <w:r/>
            <w:r>
              <w:t>W6</w:t>
            </w:r>
          </w:p>
        </w:tc>
        <w:tc>
          <w:tcPr>
            <w:tcW w:type="dxa" w:w="2638"/>
          </w:tcPr>
          <w:p>
            <w:r/>
            <w:r>
              <w:t>рутина (тесты)</w:t>
            </w:r>
          </w:p>
        </w:tc>
        <w:tc>
          <w:tcPr>
            <w:tcW w:type="dxa" w:w="1548"/>
          </w:tcPr>
          <w:p>
            <w:r/>
            <w:r>
              <w:t>тематическая, расслабляющая</w:t>
            </w:r>
          </w:p>
        </w:tc>
        <w:tc>
          <w:tcPr>
            <w:tcW w:type="dxa" w:w="1720"/>
          </w:tcPr>
          <w:p>
            <w:r/>
            <w:r>
              <w:t>скука</w:t>
            </w:r>
          </w:p>
        </w:tc>
        <w:tc>
          <w:tcPr>
            <w:tcW w:type="dxa" w:w="2638"/>
          </w:tcPr>
          <w:p>
            <w:r/>
            <w:r>
              <w:t>привязка к своему проекту; T3-стретч</w:t>
            </w:r>
          </w:p>
        </w:tc>
      </w:tr>
      <w:tr>
        <w:tc>
          <w:tcPr>
            <w:tcW w:type="dxa" w:w="815"/>
          </w:tcPr>
          <w:p>
            <w:r/>
            <w:r>
              <w:t>W7</w:t>
            </w:r>
          </w:p>
        </w:tc>
        <w:tc>
          <w:tcPr>
            <w:tcW w:type="dxa" w:w="2638"/>
          </w:tcPr>
          <w:p>
            <w:r/>
            <w:r>
              <w:t>фрустрация + тревога (чужой легаси)</w:t>
            </w:r>
          </w:p>
        </w:tc>
        <w:tc>
          <w:tcPr>
            <w:tcW w:type="dxa" w:w="1548"/>
          </w:tcPr>
          <w:p>
            <w:r/>
            <w:r>
              <w:t>достижения (−)</w:t>
            </w:r>
          </w:p>
        </w:tc>
        <w:tc>
          <w:tcPr>
            <w:tcW w:type="dxa" w:w="1720"/>
          </w:tcPr>
          <w:p>
            <w:r/>
            <w:r>
              <w:rPr>
                <w:b/>
              </w:rPr>
              <w:t>яма #2 — главная</w:t>
            </w:r>
            <w:r>
              <w:t>: риск отвала</w:t>
            </w:r>
          </w:p>
        </w:tc>
        <w:tc>
          <w:tcPr>
            <w:tcW w:type="dxa" w:w="2638"/>
          </w:tcPr>
          <w:p>
            <w:r/>
            <w:r>
              <w:t>репо выдан заранее; поздняя постановка (есть беглость); T1 локализованный багфикс; парный разбор</w:t>
            </w:r>
          </w:p>
        </w:tc>
      </w:tr>
      <w:tr>
        <w:tc>
          <w:tcPr>
            <w:tcW w:type="dxa" w:w="815"/>
          </w:tcPr>
          <w:p>
            <w:r/>
            <w:r>
              <w:t>W8</w:t>
            </w:r>
          </w:p>
        </w:tc>
        <w:tc>
          <w:tcPr>
            <w:tcW w:type="dxa" w:w="2638"/>
          </w:tcPr>
          <w:p>
            <w:r/>
            <w:r>
              <w:t>тревога защиты + гордость</w:t>
            </w:r>
          </w:p>
        </w:tc>
        <w:tc>
          <w:tcPr>
            <w:tcW w:type="dxa" w:w="1548"/>
          </w:tcPr>
          <w:p>
            <w:r/>
            <w:r>
              <w:t>достижения + социальная</w:t>
            </w:r>
          </w:p>
        </w:tc>
        <w:tc>
          <w:tcPr>
            <w:tcW w:type="dxa" w:w="1720"/>
          </w:tcPr>
          <w:p>
            <w:r/>
            <w:r>
              <w:t>стресс «экзамена»</w:t>
            </w:r>
          </w:p>
        </w:tc>
        <w:tc>
          <w:tcPr>
            <w:tcW w:type="dxa" w:w="2638"/>
          </w:tcPr>
          <w:p>
            <w:r/>
            <w:r>
              <w:t>защита как showcase «как управлял», не экзамен; дуальная рубрика; рефлексия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BE7E1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Две ямы + мотивационный спад середины</w:t>
            </w:r>
          </w:p>
          <w:p>
            <w:pPr>
              <w:pStyle w:val="ListBullet"/>
            </w:pPr>
            <w:r>
              <w:rPr>
                <w:b/>
              </w:rPr>
              <w:t>Яма #1 (W2):</w:t>
            </w:r>
            <w:r>
              <w:t xml:space="preserve"> высокая внутренняя нагрузка спеки → ранняя фрустрация. Лечим видимым early-win (агент с/без спеки расходится) — даёт эмоцию достижения сразу.</w:t>
            </w:r>
          </w:p>
          <w:p>
            <w:pPr>
              <w:pStyle w:val="ListBullet"/>
            </w:pPr>
            <w:r>
              <w:rPr>
                <w:b/>
              </w:rPr>
              <w:t>Яма #2 (W7, легаси):</w:t>
            </w:r>
            <w:r>
              <w:t xml:space="preserve"> чужой код + ограничения = пик фрустрации, главный риск отвала. Поэтому легаси стоит поздно (нужна беглость), репо выдаётся заранее, T1 получает узкий багфикс.</w:t>
            </w:r>
          </w:p>
          <w:p>
            <w:pPr>
              <w:pStyle w:val="ListBullet"/>
            </w:pPr>
            <w:r>
              <w:rPr>
                <w:b/>
              </w:rPr>
              <w:t>Спад середины (W4–W5):</w:t>
            </w:r>
            <w:r>
              <w:t xml:space="preserve"> типичная точка падения посещаемости (вкладка 7). Контрмера — чекпоинт-светофор: 🟢 подтверждает прогресс, возвращает мотивацию.</w:t>
            </w:r>
          </w:p>
          <w:p>
            <w:r>
              <w:t>Баланс: активизирующее удовольствие (вызов, «ага») в W1/W5/W7 чередуем с расслабляющим (рутина W6) — чтобы не выгореть и не заскучать.</w:t>
            </w:r>
          </w:p>
        </w:tc>
      </w:tr>
    </w:tbl>
    <w:p/>
    <w:p>
      <w:pPr>
        <w:pStyle w:val="Heading2"/>
      </w:pPr>
      <w:r>
        <w:t>Социальная среда и психобезопасность (Ясвин · CSCI)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7EC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Blameless — обязательное условие, не «приятный бонус»</w:t>
            </w:r>
          </w:p>
          <w:p>
            <w:r>
              <w:t>Курс построен на показе ошибок ИИ-кода и своих ошибок управления (ревью, разбор сбоев, защита). Без психологической безопасности студенты прячут промахи → ломается ядро (контроль качества). Нормы задаются в W1 и держатся весь курс:</w:t>
              <w:br/>
            </w:r>
          </w:p>
          <w:p>
            <w:pPr>
              <w:pStyle w:val="ListBullet"/>
            </w:pPr>
            <w:r>
              <w:t>ошибка агента и твоя ошибка в управлении — учебный материал, не позор;</w:t>
            </w:r>
          </w:p>
          <w:p>
            <w:pPr>
              <w:pStyle w:val="ListBullet"/>
            </w:pPr>
            <w:r>
              <w:t xml:space="preserve">пойманный дефект / откат = </w:t>
            </w:r>
            <w:r>
              <w:rPr>
                <w:b/>
              </w:rPr>
              <w:t>успех ревью</w:t>
            </w:r>
            <w:r>
              <w:t>;</w:t>
            </w:r>
          </w:p>
          <w:p>
            <w:pPr>
              <w:pStyle w:val="ListBullet"/>
            </w:pPr>
            <w:r>
              <w:t>критикуем спеку и процесс, не человека; «я застрял» — норма;</w:t>
            </w:r>
          </w:p>
          <w:p>
            <w:pPr>
              <w:pStyle w:val="ListBullet"/>
            </w:pPr>
            <w:r>
              <w:t>фасилитатор моделирует сам — первым показывает свой провальный прогон агента.</w:t>
            </w:r>
          </w:p>
          <w:p>
            <w:r>
              <w:t xml:space="preserve">Детали — </w:t>
            </w:r>
            <w:r>
              <w:rPr>
                <w:rFonts w:ascii="Consolas" w:hAnsi="Consolas"/>
                <w:sz w:val="19"/>
              </w:rPr>
              <w:t>03-lesson-01/lesson-plan-w1.md</w:t>
            </w:r>
            <w:r>
              <w:t xml:space="preserve"> (раздел «Нормы группы»).</w:t>
            </w:r>
          </w:p>
        </w:tc>
      </w:tr>
    </w:tbl>
    <w:p/>
    <w:p>
      <w:pPr>
        <w:pStyle w:val="Heading2"/>
      </w:pPr>
      <w:r>
        <w:t>Цикл опыта (Колб) + рефлексия (Гиббс)</w:t>
      </w:r>
    </w:p>
    <w:p>
      <w:r>
        <w:t xml:space="preserve">Воркшоп реализует цикл Колба: </w:t>
      </w:r>
      <w:r>
        <w:rPr>
          <w:b/>
        </w:rPr>
        <w:t>конкретный опыт</w:t>
      </w:r>
      <w:r>
        <w:t xml:space="preserve"> (повтор за экспертом на своём проекте) → </w:t>
      </w:r>
      <w:r>
        <w:rPr>
          <w:b/>
        </w:rPr>
        <w:t>рефлексивное наблюдение</w:t>
      </w:r>
      <w:r>
        <w:t xml:space="preserve"> («где агент додумал?») → </w:t>
      </w:r>
      <w:r>
        <w:rPr>
          <w:b/>
        </w:rPr>
        <w:t>абстрактная концептуализация</w:t>
      </w:r>
      <w:r>
        <w:t xml:space="preserve"> (концепт-инпут, правило) → </w:t>
      </w:r>
      <w:r>
        <w:rPr>
          <w:b/>
        </w:rPr>
        <w:t>активное экспериментирование</w:t>
      </w:r>
      <w:r>
        <w:t xml:space="preserve"> (свой прогон). Цикл замыкается, но рефлексия раньше была поверхностной — усилена </w:t>
      </w:r>
      <w:r>
        <w:rPr>
          <w:b/>
        </w:rPr>
        <w:t>структурной рефлексией по Гиббсу</w:t>
      </w:r>
      <w:r>
        <w:t xml:space="preserve"> на чекпоинте (W5–6) и на защите (что делал → что чувствовал → анализ сбоя → вывод → план переноса). Это поднимает курс с процедурного навыка до метакогниции (управление своим процессом).</w:t>
      </w:r>
    </w:p>
    <w:p>
      <w:pPr>
        <w:pStyle w:val="Heading1"/>
      </w:pPr>
      <w:r>
        <w:t>7 Оценка (ADDIE · Evaluate)</w:t>
      </w:r>
    </w:p>
    <w:p>
      <w:r>
        <w:t>Сопоставлено с реальными метриками групп компании (вкладка 7), чтобы оценку реально собирали, а не «после запуска».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209"/>
        <w:gridCol w:w="2355"/>
        <w:gridCol w:w="2865"/>
        <w:gridCol w:w="2928"/>
      </w:tblGrid>
      <w:tr>
        <w:tc>
          <w:tcPr>
            <w:tcW w:type="dxa" w:w="121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Уровень Kirkpatrick</w:t>
            </w:r>
          </w:p>
        </w:tc>
        <w:tc>
          <w:tcPr>
            <w:tcW w:type="dxa" w:w="235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меряем</w:t>
            </w:r>
          </w:p>
        </w:tc>
        <w:tc>
          <w:tcPr>
            <w:tcW w:type="dxa" w:w="286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Инструмент / источник</w:t>
            </w:r>
          </w:p>
        </w:tc>
        <w:tc>
          <w:tcPr>
            <w:tcW w:type="dxa" w:w="292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Целевой ориентир</w:t>
            </w:r>
          </w:p>
        </w:tc>
      </w:tr>
      <w:tr>
        <w:tc>
          <w:tcPr>
            <w:tcW w:type="dxa" w:w="1210"/>
          </w:tcPr>
          <w:p>
            <w:r/>
            <w:r>
              <w:t>L1 — Реакция</w:t>
            </w:r>
          </w:p>
        </w:tc>
        <w:tc>
          <w:tcPr>
            <w:tcW w:type="dxa" w:w="2356"/>
          </w:tcPr>
          <w:p>
            <w:r/>
            <w:r>
              <w:t>удовлетворённость, ценность воркшопов</w:t>
            </w:r>
          </w:p>
        </w:tc>
        <w:tc>
          <w:tcPr>
            <w:tcW w:type="dxa" w:w="2865"/>
          </w:tcPr>
          <w:p>
            <w:r/>
            <w:r>
              <w:t>NPS + опрос по занятиям (как вкладка 8)</w:t>
            </w:r>
          </w:p>
        </w:tc>
        <w:tc>
          <w:tcPr>
            <w:tcW w:type="dxa" w:w="2929"/>
          </w:tcPr>
          <w:p>
            <w:r/>
            <w:r>
              <w:t>NPS положительный; средний балл занятия ≥4.5/5</w:t>
            </w:r>
          </w:p>
        </w:tc>
      </w:tr>
      <w:tr>
        <w:tc>
          <w:tcPr>
            <w:tcW w:type="dxa" w:w="1210"/>
          </w:tcPr>
          <w:p>
            <w:r/>
            <w:r>
              <w:t>L2 — Обучение</w:t>
            </w:r>
          </w:p>
        </w:tc>
        <w:tc>
          <w:tcPr>
            <w:tcW w:type="dxa" w:w="2356"/>
          </w:tcPr>
          <w:p>
            <w:r/>
            <w:r>
              <w:t>навык по неделям + защита</w:t>
            </w:r>
          </w:p>
        </w:tc>
        <w:tc>
          <w:tcPr>
            <w:tcW w:type="dxa" w:w="2865"/>
          </w:tcPr>
          <w:p>
            <w:r/>
            <w:r>
              <w:t>артефакт-критерий каждой недели; рубрика §5</w:t>
            </w:r>
          </w:p>
        </w:tc>
        <w:tc>
          <w:tcPr>
            <w:tcW w:type="dxa" w:w="2929"/>
          </w:tcPr>
          <w:p>
            <w:r/>
            <w:r>
              <w:t>≥80% проходят рубрику; ревью-детект ≥80% (W5)</w:t>
            </w:r>
          </w:p>
        </w:tc>
      </w:tr>
      <w:tr>
        <w:tc>
          <w:tcPr>
            <w:tcW w:type="dxa" w:w="1210"/>
          </w:tcPr>
          <w:p>
            <w:r/>
            <w:r>
              <w:t>L3 — Поведение</w:t>
            </w:r>
          </w:p>
        </w:tc>
        <w:tc>
          <w:tcPr>
            <w:tcW w:type="dxa" w:w="2356"/>
          </w:tcPr>
          <w:p>
            <w:r/>
            <w:r>
              <w:t>перенос в работу/pet-проект</w:t>
            </w:r>
          </w:p>
        </w:tc>
        <w:tc>
          <w:tcPr>
            <w:tcW w:type="dxa" w:w="2865"/>
          </w:tcPr>
          <w:p>
            <w:r/>
            <w:r>
              <w:t>опрос на 30/60 день: применяет ли spec-driven</w:t>
            </w:r>
          </w:p>
        </w:tc>
        <w:tc>
          <w:tcPr>
            <w:tcW w:type="dxa" w:w="2929"/>
          </w:tcPr>
          <w:p>
            <w:r/>
            <w:r>
              <w:t>≥50% применили хотя бы 1 практику на своём коде</w:t>
            </w:r>
          </w:p>
        </w:tc>
      </w:tr>
      <w:tr>
        <w:tc>
          <w:tcPr>
            <w:tcW w:type="dxa" w:w="1210"/>
          </w:tcPr>
          <w:p>
            <w:r/>
            <w:r>
              <w:t>L4 — Результат</w:t>
            </w:r>
          </w:p>
        </w:tc>
        <w:tc>
          <w:tcPr>
            <w:tcW w:type="dxa" w:w="2356"/>
          </w:tcPr>
          <w:p>
            <w:r/>
            <w:r>
              <w:t>ускорение без потери качества</w:t>
            </w:r>
          </w:p>
        </w:tc>
        <w:tc>
          <w:tcPr>
            <w:tcW w:type="dxa" w:w="2865"/>
          </w:tcPr>
          <w:p>
            <w:r/>
            <w:r>
              <w:t>самооценка + кейсы (вкладка «кейсы в группе»)</w:t>
            </w:r>
          </w:p>
        </w:tc>
        <w:tc>
          <w:tcPr>
            <w:tcW w:type="dxa" w:w="2929"/>
          </w:tcPr>
          <w:p>
            <w:r/>
            <w:r>
              <w:t>кейсы внедрения в командный процесс</w:t>
            </w:r>
          </w:p>
        </w:tc>
      </w:tr>
    </w:tbl>
    <w:p>
      <w:pPr>
        <w:pStyle w:val="Heading3"/>
      </w:pPr>
      <w:r>
        <w:t>Leading indicators (ловить рано, не ждать конца)</w:t>
      </w:r>
    </w:p>
    <w:p>
      <w:pPr>
        <w:pStyle w:val="ListBullet"/>
      </w:pPr>
      <w:r>
        <w:rPr>
          <w:b/>
        </w:rPr>
        <w:t>COR</w:t>
      </w:r>
      <w:r>
        <w:t xml:space="preserve"> (70% занятий, 50% ДЗ) и </w:t>
      </w:r>
      <w:r>
        <w:rPr>
          <w:b/>
        </w:rPr>
        <w:t>доходимость до проекта</w:t>
      </w:r>
      <w:r>
        <w:t xml:space="preserve"> — главные предикторы; точка падения посещаемости — сигнал перегруза недели.</w:t>
      </w:r>
    </w:p>
    <w:p>
      <w:pPr>
        <w:pStyle w:val="ListBullet"/>
      </w:pPr>
      <w:r>
        <w:rPr>
          <w:b/>
        </w:rPr>
        <w:t>Ревью-детект</w:t>
      </w:r>
      <w:r>
        <w:t xml:space="preserve"> (W5, % найденных подсаженных дефектов) — ранний прокси освоения ядра.</w:t>
      </w:r>
    </w:p>
    <w:p>
      <w:pPr>
        <w:pStyle w:val="ListBullet"/>
      </w:pPr>
      <w:r>
        <w:rPr>
          <w:b/>
        </w:rPr>
        <w:t>Расхождение с/без спеки</w:t>
      </w:r>
      <w:r>
        <w:t xml:space="preserve"> (W2) — early win, индикатор «дошло».</w:t>
      </w:r>
    </w:p>
    <w:p>
      <w:pPr>
        <w:pStyle w:val="ListBullet"/>
      </w:pPr>
      <w:r>
        <w:rPr>
          <w:b/>
        </w:rPr>
        <w:t>Светофор чекпоинта</w:t>
      </w:r>
      <w:r>
        <w:t xml:space="preserve"> (W5–6) — доля 🟢/🟡/🔴 = ранний предиктор доходимости до защиты и сигнал, куда подкрутить W6–W7.</w:t>
      </w:r>
    </w:p>
    <w:p>
      <w:pPr>
        <w:pStyle w:val="Heading1"/>
      </w:pPr>
      <w:r>
        <w:t>8 Внедрение (ADDIE · Implement)</w:t>
      </w:r>
    </w:p>
    <w:p>
      <w:pPr>
        <w:pStyle w:val="Heading3"/>
      </w:pPr>
      <w:r>
        <w:t>Rollout</w:t>
      </w:r>
    </w:p>
    <w:p>
      <w:pPr>
        <w:pStyle w:val="ListBullet"/>
      </w:pPr>
      <w:r>
        <w:t>Один поток, 8 недель, 1 воркшоп/неделя ≈2 ч + работа над сквозным проектом между занятиями.</w:t>
      </w:r>
    </w:p>
    <w:p>
      <w:pPr>
        <w:pStyle w:val="ListBullet"/>
      </w:pPr>
      <w:r>
        <w:t>Записи и материалы (шаблоны, чек-листы) остаются после курса.</w:t>
      </w:r>
    </w:p>
    <w:p>
      <w:pPr>
        <w:pStyle w:val="ListBullet"/>
      </w:pPr>
      <w:r>
        <w:t>Чат потока + обратная связь по спецификациям и проекту.</w:t>
      </w:r>
    </w:p>
    <w:p>
      <w:pPr>
        <w:pStyle w:val="Heading3"/>
      </w:pPr>
      <w:r>
        <w:t>Онбординг (первые 15 минут студента)</w:t>
      </w:r>
    </w:p>
    <w:p>
      <w:pPr>
        <w:pStyle w:val="ListBullet"/>
      </w:pPr>
      <w:r>
        <w:t>Приветствие + карта курса (модуль = шаг проекта).</w:t>
      </w:r>
    </w:p>
    <w:p>
      <w:pPr>
        <w:pStyle w:val="ListBullet"/>
      </w:pPr>
      <w:r>
        <w:t>Чек-лист окружения + early win: первый прогон агента по мини-спеке.</w:t>
      </w:r>
    </w:p>
    <w:p>
      <w:pPr>
        <w:pStyle w:val="ListBullet"/>
      </w:pPr>
      <w:r>
        <w:t>Выбор темы сквозного проекта.</w:t>
      </w:r>
    </w:p>
    <w:p>
      <w:pPr>
        <w:pStyle w:val="Heading3"/>
      </w:pPr>
      <w:r>
        <w:t>Подготовка фасилитатора (на каждый воркшоп)</w:t>
      </w:r>
    </w:p>
    <w:p>
      <w:pPr>
        <w:pStyle w:val="ListBullet"/>
      </w:pPr>
      <w:r>
        <w:t>Поминутный план (§4), кейсы/шаблоны/чек-листы недели, снапшот-ветка, набор подсаженных дефектов (W5).</w:t>
      </w:r>
    </w:p>
    <w:p>
      <w:pPr>
        <w:pStyle w:val="ListBullet"/>
      </w:pPr>
      <w:r>
        <w:t>Шаблон поддерживающей обратной связи на ДЗ (вкладка 4.1): сильная сторона → зона роста → следующий шаг.</w:t>
      </w:r>
    </w:p>
    <w:p>
      <w:pPr>
        <w:pStyle w:val="Heading3"/>
      </w:pPr>
      <w:r>
        <w:t>Риски и митигации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5"/>
        <w:gridCol w:w="1493"/>
        <w:gridCol w:w="4580"/>
      </w:tblGrid>
      <w:tr>
        <w:tc>
          <w:tcPr>
            <w:tcW w:type="dxa" w:w="328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Риск</w:t>
            </w:r>
          </w:p>
        </w:tc>
        <w:tc>
          <w:tcPr>
            <w:tcW w:type="dxa" w:w="149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Где</w:t>
            </w:r>
          </w:p>
        </w:tc>
        <w:tc>
          <w:tcPr>
            <w:tcW w:type="dxa" w:w="458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Митигация</w:t>
            </w:r>
          </w:p>
        </w:tc>
      </w:tr>
      <w:tr>
        <w:tc>
          <w:tcPr>
            <w:tcW w:type="dxa" w:w="3286"/>
          </w:tcPr>
          <w:p>
            <w:r/>
            <w:r>
              <w:t>Setup съедает занятие</w:t>
            </w:r>
          </w:p>
        </w:tc>
        <w:tc>
          <w:tcPr>
            <w:tcW w:type="dxa" w:w="1494"/>
          </w:tcPr>
          <w:p>
            <w:r/>
            <w:r>
              <w:t>W1, W6</w:t>
            </w:r>
          </w:p>
        </w:tc>
        <w:tc>
          <w:tcPr>
            <w:tcW w:type="dxa" w:w="4580"/>
          </w:tcPr>
          <w:p>
            <w:r/>
            <w:r>
              <w:t>pre-work + environment doctor + снапшот-ветки</w:t>
            </w:r>
          </w:p>
        </w:tc>
      </w:tr>
      <w:tr>
        <w:tc>
          <w:tcPr>
            <w:tcW w:type="dxa" w:w="3286"/>
          </w:tcPr>
          <w:p>
            <w:r/>
            <w:r>
              <w:t>Падение посещаемости</w:t>
            </w:r>
          </w:p>
        </w:tc>
        <w:tc>
          <w:tcPr>
            <w:tcW w:type="dxa" w:w="1494"/>
          </w:tcPr>
          <w:p>
            <w:r/>
            <w:r>
              <w:t>обычно середина</w:t>
            </w:r>
          </w:p>
        </w:tc>
        <w:tc>
          <w:tcPr>
            <w:tcW w:type="dxa" w:w="4580"/>
          </w:tcPr>
          <w:p>
            <w:r/>
            <w:r>
              <w:t>early win в W2; сквозной проект как якорь; разбор своих задач</w:t>
            </w:r>
          </w:p>
        </w:tc>
      </w:tr>
      <w:tr>
        <w:tc>
          <w:tcPr>
            <w:tcW w:type="dxa" w:w="3286"/>
          </w:tcPr>
          <w:p>
            <w:r/>
            <w:r>
              <w:t>Перегруз новичка (high intrinsic)</w:t>
            </w:r>
          </w:p>
        </w:tc>
        <w:tc>
          <w:tcPr>
            <w:tcW w:type="dxa" w:w="1494"/>
          </w:tcPr>
          <w:p>
            <w:r/>
            <w:r>
              <w:t>W2, W7</w:t>
            </w:r>
          </w:p>
        </w:tc>
        <w:tc>
          <w:tcPr>
            <w:tcW w:type="dxa" w:w="4580"/>
          </w:tcPr>
          <w:p>
            <w:r/>
            <w:r>
              <w:t>worked-example fading; тиры T1; легаси поздно</w:t>
            </w:r>
          </w:p>
        </w:tc>
      </w:tr>
      <w:tr>
        <w:tc>
          <w:tcPr>
            <w:tcW w:type="dxa" w:w="3286"/>
          </w:tcPr>
          <w:p>
            <w:r/>
            <w:r>
              <w:t>Скука сениора</w:t>
            </w:r>
          </w:p>
        </w:tc>
        <w:tc>
          <w:tcPr>
            <w:tcW w:type="dxa" w:w="1494"/>
          </w:tcPr>
          <w:p>
            <w:r/>
            <w:r>
              <w:t>весь курс</w:t>
            </w:r>
          </w:p>
        </w:tc>
        <w:tc>
          <w:tcPr>
            <w:tcW w:type="dxa" w:w="4580"/>
          </w:tcPr>
          <w:p>
            <w:r/>
            <w:r>
              <w:t>T3-стретчи, свой легаси, роль ревьюера чужих спек</w:t>
            </w:r>
          </w:p>
        </w:tc>
      </w:tr>
      <w:tr>
        <w:tc>
          <w:tcPr>
            <w:tcW w:type="dxa" w:w="3286"/>
          </w:tcPr>
          <w:p>
            <w:r/>
            <w:r>
              <w:t>Дорогие токены</w:t>
            </w:r>
          </w:p>
        </w:tc>
        <w:tc>
          <w:tcPr>
            <w:tcW w:type="dxa" w:w="1494"/>
          </w:tcPr>
          <w:p>
            <w:r/>
            <w:r>
              <w:t>весь курс</w:t>
            </w:r>
          </w:p>
        </w:tc>
        <w:tc>
          <w:tcPr>
            <w:tcW w:type="dxa" w:w="4580"/>
          </w:tcPr>
          <w:p>
            <w:r/>
            <w:r>
              <w:t>один инструмент + бесплатный/локальный путь</w:t>
            </w:r>
          </w:p>
        </w:tc>
      </w:tr>
      <w:tr>
        <w:tc>
          <w:tcPr>
            <w:tcW w:type="dxa" w:w="3286"/>
          </w:tcPr>
          <w:p>
            <w:r/>
            <w:r>
              <w:t>Разнобой инструментов</w:t>
            </w:r>
          </w:p>
        </w:tc>
        <w:tc>
          <w:tcPr>
            <w:tcW w:type="dxa" w:w="1494"/>
          </w:tcPr>
          <w:p>
            <w:r/>
            <w:r>
              <w:t>W3–W4</w:t>
            </w:r>
          </w:p>
        </w:tc>
        <w:tc>
          <w:tcPr>
            <w:tcW w:type="dxa" w:w="4580"/>
          </w:tcPr>
          <w:p>
            <w:r/>
            <w:r>
              <w:t>один основной агент на поток</w:t>
            </w:r>
          </w:p>
        </w:tc>
      </w:tr>
    </w:tbl>
    <w:p>
      <w:pPr>
        <w:pStyle w:val="Heading1"/>
      </w:pPr>
      <w:r>
        <w:t>9 Разработка материалов (ADDIE · Develop)</w:t>
      </w:r>
    </w:p>
    <w:p>
      <w:pPr>
        <w:pStyle w:val="Heading3"/>
      </w:pPr>
      <w:r>
        <w:t>Что должно существовать до старта (materials checklist)</w:t>
      </w:r>
    </w:p>
    <w:p>
      <w:pPr>
        <w:pStyle w:val="ListBullet"/>
      </w:pPr>
      <w:r>
        <w:rPr>
          <w:b/>
        </w:rPr>
        <w:t>Репозиторий-шаблон</w:t>
      </w:r>
      <w:r>
        <w:t xml:space="preserve"> с pinned-зависимостями + снапшот-ветки </w:t>
      </w:r>
      <w:r>
        <w:rPr>
          <w:rFonts w:ascii="Consolas" w:hAnsi="Consolas"/>
          <w:sz w:val="19"/>
        </w:rPr>
        <w:t>w1…w8</w:t>
      </w:r>
      <w:r>
        <w:t>.</w:t>
      </w:r>
    </w:p>
    <w:p>
      <w:pPr>
        <w:pStyle w:val="ListBullet"/>
      </w:pPr>
      <w:r>
        <w:rPr>
          <w:b/>
        </w:rPr>
        <w:t>Шаблон спецификации</w:t>
      </w:r>
      <w:r>
        <w:t xml:space="preserve"> (User story, AC, DoD, ограничения, тесты) + примеры хорошо/плохо.</w:t>
      </w:r>
    </w:p>
    <w:p>
      <w:pPr>
        <w:pStyle w:val="ListBullet"/>
      </w:pPr>
      <w:r>
        <w:rPr>
          <w:b/>
        </w:rPr>
        <w:t>Образцы контекста</w:t>
      </w:r>
      <w:r>
        <w:t>: AGENTS.md, CLAUDE.md, copilot-instructions.</w:t>
      </w:r>
    </w:p>
    <w:p>
      <w:pPr>
        <w:pStyle w:val="ListBullet"/>
      </w:pPr>
      <w:r>
        <w:rPr>
          <w:b/>
        </w:rPr>
        <w:t>Чек-лист ревью AI-кода</w:t>
      </w:r>
      <w:r>
        <w:t xml:space="preserve"> + набор diff с подсаженными дефектами.</w:t>
      </w:r>
    </w:p>
    <w:p>
      <w:pPr>
        <w:pStyle w:val="ListBullet"/>
      </w:pPr>
      <w:r>
        <w:rPr>
          <w:b/>
        </w:rPr>
        <w:t>Учебный легаси-репо</w:t>
      </w:r>
      <w:r>
        <w:t xml:space="preserve"> с тестами и «минами» (W7).</w:t>
      </w:r>
    </w:p>
    <w:p>
      <w:pPr>
        <w:pStyle w:val="ListBullet"/>
      </w:pPr>
      <w:r>
        <w:rPr>
          <w:b/>
        </w:rPr>
        <w:t>CI-шаблон</w:t>
      </w:r>
      <w:r>
        <w:t xml:space="preserve"> (GitHub Actions) + заготовки тестов.</w:t>
      </w:r>
    </w:p>
    <w:p>
      <w:pPr>
        <w:pStyle w:val="ListBullet"/>
      </w:pPr>
      <w:r>
        <w:rPr>
          <w:b/>
        </w:rPr>
        <w:t>Pre-work окружения</w:t>
      </w:r>
      <w:r>
        <w:t>: чек-лист + скринкаст-инструкция + устранение неполадок по ОС.</w:t>
      </w:r>
    </w:p>
    <w:p>
      <w:pPr>
        <w:pStyle w:val="ListBullet"/>
      </w:pPr>
      <w:r>
        <w:rPr>
          <w:b/>
        </w:rPr>
        <w:t>Рубрика защиты</w:t>
      </w:r>
      <w:r>
        <w:t xml:space="preserve"> + форма обратной связи + 4 кейса-диалога (W1).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3F7D4E"/>
          <w:left w:val="single" w:sz="12" w:space="0" w:color="3F7D4E"/>
          <w:bottom w:val="single" w:sz="12" w:space="0" w:color="3F7D4E"/>
          <w:right w:val="single" w:sz="12" w:space="0" w:color="3F7D4E"/>
        </w:tblBorders>
      </w:tblPr>
      <w:tblGrid>
        <w:gridCol w:w="8640"/>
      </w:tblGrid>
      <w:tr>
        <w:tc>
          <w:tcPr>
            <w:tcW w:type="dxa" w:w="8640"/>
            <w:shd w:val="clear" w:color="auto" w:fill="E3F0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3F7D4E"/>
              </w:rPr>
              <w:t>Прототип и пилот</w:t>
            </w:r>
          </w:p>
          <w:p>
            <w:r>
              <w:t xml:space="preserve">Сначала собрать </w:t>
            </w:r>
            <w:r>
              <w:rPr>
                <w:b/>
              </w:rPr>
              <w:t>W2 (спека)</w:t>
            </w:r>
            <w:r>
              <w:t xml:space="preserve"> и </w:t>
            </w:r>
            <w:r>
              <w:rPr>
                <w:b/>
              </w:rPr>
              <w:t>W5 (ревью)</w:t>
            </w:r>
            <w:r>
              <w:t xml:space="preserve"> — ядро ценности и самые «обучающие» блоки — и протестировать на 2–3 представителях ЦА (один junior+, один middle, один senior) до сборки остального. Проверяем: понятность шаблонов, работает ли тренировка на подсаженных дефектах, не съедает ли setup время.</w:t>
            </w:r>
          </w:p>
        </w:tc>
      </w:tr>
    </w:tbl>
    <w:p/>
    <w:p>
      <w:pPr>
        <w:pStyle w:val="Heading1"/>
      </w:pPr>
      <w:r>
        <w:t>10 Alignment audit</w:t>
      </w:r>
    </w:p>
    <w:p>
      <w:r>
        <w:t>Каждый результат → проверка → неделя → активность. Разрывов нет.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33"/>
        <w:gridCol w:w="1832"/>
        <w:gridCol w:w="845"/>
        <w:gridCol w:w="3448"/>
      </w:tblGrid>
      <w:tr>
        <w:tc>
          <w:tcPr>
            <w:tcW w:type="dxa" w:w="323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Результат (B)</w:t>
            </w:r>
          </w:p>
        </w:tc>
        <w:tc>
          <w:tcPr>
            <w:tcW w:type="dxa" w:w="183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Проверка</w:t>
            </w:r>
          </w:p>
        </w:tc>
        <w:tc>
          <w:tcPr>
            <w:tcW w:type="dxa" w:w="84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Неделя</w:t>
            </w:r>
          </w:p>
        </w:tc>
        <w:tc>
          <w:tcPr>
            <w:tcW w:type="dxa" w:w="344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Активность</w:t>
            </w:r>
          </w:p>
        </w:tc>
      </w:tr>
      <w:tr>
        <w:tc>
          <w:tcPr>
            <w:tcW w:type="dxa" w:w="3233"/>
          </w:tcPr>
          <w:p>
            <w:r/>
            <w:r>
              <w:t>Классифицировать сбой агента</w:t>
            </w:r>
          </w:p>
        </w:tc>
        <w:tc>
          <w:tcPr>
            <w:tcW w:type="dxa" w:w="1832"/>
          </w:tcPr>
          <w:p>
            <w:r/>
            <w:r>
              <w:t>4 кейса</w:t>
            </w:r>
          </w:p>
        </w:tc>
        <w:tc>
          <w:tcPr>
            <w:tcW w:type="dxa" w:w="846"/>
          </w:tcPr>
          <w:p>
            <w:r/>
            <w:r>
              <w:t>W1</w:t>
            </w:r>
          </w:p>
        </w:tc>
        <w:tc>
          <w:tcPr>
            <w:tcW w:type="dxa" w:w="3449"/>
          </w:tcPr>
          <w:p>
            <w:r/>
            <w:r>
              <w:t>разбор диалогов, карта доверия ✓</w:t>
            </w:r>
          </w:p>
        </w:tc>
      </w:tr>
      <w:tr>
        <w:tc>
          <w:tcPr>
            <w:tcW w:type="dxa" w:w="3233"/>
          </w:tcPr>
          <w:p>
            <w:r/>
            <w:r>
              <w:t>Составить спецификацию</w:t>
            </w:r>
          </w:p>
        </w:tc>
        <w:tc>
          <w:tcPr>
            <w:tcW w:type="dxa" w:w="1832"/>
          </w:tcPr>
          <w:p>
            <w:r/>
            <w:r>
              <w:t>спека + с/без</w:t>
            </w:r>
          </w:p>
        </w:tc>
        <w:tc>
          <w:tcPr>
            <w:tcW w:type="dxa" w:w="846"/>
          </w:tcPr>
          <w:p>
            <w:r/>
            <w:r>
              <w:t>W2</w:t>
            </w:r>
          </w:p>
        </w:tc>
        <w:tc>
          <w:tcPr>
            <w:tcW w:type="dxa" w:w="3449"/>
          </w:tcPr>
          <w:p>
            <w:r/>
            <w:r>
              <w:t>worked-example fading ✓</w:t>
            </w:r>
          </w:p>
        </w:tc>
      </w:tr>
      <w:tr>
        <w:tc>
          <w:tcPr>
            <w:tcW w:type="dxa" w:w="3233"/>
          </w:tcPr>
          <w:p>
            <w:r/>
            <w:r>
              <w:t>Подготовить контекст</w:t>
            </w:r>
          </w:p>
        </w:tc>
        <w:tc>
          <w:tcPr>
            <w:tcW w:type="dxa" w:w="1832"/>
          </w:tcPr>
          <w:p>
            <w:r/>
            <w:r>
              <w:t>границы соблюдены</w:t>
            </w:r>
          </w:p>
        </w:tc>
        <w:tc>
          <w:tcPr>
            <w:tcW w:type="dxa" w:w="846"/>
          </w:tcPr>
          <w:p>
            <w:r/>
            <w:r>
              <w:t>W3</w:t>
            </w:r>
          </w:p>
        </w:tc>
        <w:tc>
          <w:tcPr>
            <w:tcW w:type="dxa" w:w="3449"/>
          </w:tcPr>
          <w:p>
            <w:r/>
            <w:r>
              <w:t>AGENTS.md/CLAUDE.md ✓</w:t>
            </w:r>
          </w:p>
        </w:tc>
      </w:tr>
      <w:tr>
        <w:tc>
          <w:tcPr>
            <w:tcW w:type="dxa" w:w="3233"/>
          </w:tcPr>
          <w:p>
            <w:r/>
            <w:r>
              <w:t>Вести агента в scope</w:t>
            </w:r>
          </w:p>
        </w:tc>
        <w:tc>
          <w:tcPr>
            <w:tcW w:type="dxa" w:w="1832"/>
          </w:tcPr>
          <w:p>
            <w:r/>
            <w:r>
              <w:t>diff по спеке</w:t>
            </w:r>
          </w:p>
        </w:tc>
        <w:tc>
          <w:tcPr>
            <w:tcW w:type="dxa" w:w="846"/>
          </w:tcPr>
          <w:p>
            <w:r/>
            <w:r>
              <w:t>W4</w:t>
            </w:r>
          </w:p>
        </w:tc>
        <w:tc>
          <w:tcPr>
            <w:tcW w:type="dxa" w:w="3449"/>
          </w:tcPr>
          <w:p>
            <w:r/>
            <w:r>
              <w:t>agent plan + контроль diff ✓</w:t>
            </w:r>
          </w:p>
        </w:tc>
      </w:tr>
      <w:tr>
        <w:tc>
          <w:tcPr>
            <w:tcW w:type="dxa" w:w="3233"/>
          </w:tcPr>
          <w:p>
            <w:r/>
            <w:r>
              <w:t>Ревью по чек-листу</w:t>
            </w:r>
          </w:p>
        </w:tc>
        <w:tc>
          <w:tcPr>
            <w:tcW w:type="dxa" w:w="1832"/>
          </w:tcPr>
          <w:p>
            <w:r/>
            <w:r>
              <w:t>≥80% дефектов</w:t>
            </w:r>
          </w:p>
        </w:tc>
        <w:tc>
          <w:tcPr>
            <w:tcW w:type="dxa" w:w="846"/>
          </w:tcPr>
          <w:p>
            <w:r/>
            <w:r>
              <w:t>W5</w:t>
            </w:r>
          </w:p>
        </w:tc>
        <w:tc>
          <w:tcPr>
            <w:tcW w:type="dxa" w:w="3449"/>
          </w:tcPr>
          <w:p>
            <w:r/>
            <w:r>
              <w:t>подсаженные дефекты ✓</w:t>
            </w:r>
          </w:p>
        </w:tc>
      </w:tr>
      <w:tr>
        <w:tc>
          <w:tcPr>
            <w:tcW w:type="dxa" w:w="3233"/>
          </w:tcPr>
          <w:p>
            <w:r/>
            <w:r>
              <w:t>Тест-стратегия + coverage</w:t>
            </w:r>
          </w:p>
        </w:tc>
        <w:tc>
          <w:tcPr>
            <w:tcW w:type="dxa" w:w="1832"/>
          </w:tcPr>
          <w:p>
            <w:r/>
            <w:r>
              <w:t>зелёный CI</w:t>
            </w:r>
          </w:p>
        </w:tc>
        <w:tc>
          <w:tcPr>
            <w:tcW w:type="dxa" w:w="846"/>
          </w:tcPr>
          <w:p>
            <w:r/>
            <w:r>
              <w:t>W6</w:t>
            </w:r>
          </w:p>
        </w:tc>
        <w:tc>
          <w:tcPr>
            <w:tcW w:type="dxa" w:w="3449"/>
          </w:tcPr>
          <w:p>
            <w:r/>
            <w:r>
              <w:t>test pyramid + CI ✓</w:t>
            </w:r>
          </w:p>
        </w:tc>
      </w:tr>
      <w:tr>
        <w:tc>
          <w:tcPr>
            <w:tcW w:type="dxa" w:w="3233"/>
          </w:tcPr>
          <w:p>
            <w:r/>
            <w:r>
              <w:t>Изменение в легаси через спеку</w:t>
            </w:r>
          </w:p>
        </w:tc>
        <w:tc>
          <w:tcPr>
            <w:tcW w:type="dxa" w:w="1832"/>
          </w:tcPr>
          <w:p>
            <w:r/>
            <w:r>
              <w:t>тесты, scope</w:t>
            </w:r>
          </w:p>
        </w:tc>
        <w:tc>
          <w:tcPr>
            <w:tcW w:type="dxa" w:w="846"/>
          </w:tcPr>
          <w:p>
            <w:r/>
            <w:r>
              <w:t>W7</w:t>
            </w:r>
          </w:p>
        </w:tc>
        <w:tc>
          <w:tcPr>
            <w:tcW w:type="dxa" w:w="3449"/>
          </w:tcPr>
          <w:p>
            <w:r/>
            <w:r>
              <w:t>легаси-репо с минами ✓</w:t>
            </w:r>
          </w:p>
        </w:tc>
      </w:tr>
      <w:tr>
        <w:tc>
          <w:tcPr>
            <w:tcW w:type="dxa" w:w="3233"/>
          </w:tcPr>
          <w:p>
            <w:r/>
            <w:r>
              <w:t>Полный цикл + управление ИИ</w:t>
            </w:r>
          </w:p>
        </w:tc>
        <w:tc>
          <w:tcPr>
            <w:tcW w:type="dxa" w:w="1832"/>
          </w:tcPr>
          <w:p>
            <w:r/>
            <w:r>
              <w:t>рубрика §5</w:t>
            </w:r>
          </w:p>
        </w:tc>
        <w:tc>
          <w:tcPr>
            <w:tcW w:type="dxa" w:w="846"/>
          </w:tcPr>
          <w:p>
            <w:r/>
            <w:r>
              <w:t>W8</w:t>
            </w:r>
          </w:p>
        </w:tc>
        <w:tc>
          <w:tcPr>
            <w:tcW w:type="dxa" w:w="3449"/>
          </w:tcPr>
          <w:p>
            <w:r/>
            <w:r>
              <w:t>защита репозитория ✓</w:t>
            </w:r>
          </w:p>
        </w:tc>
      </w:tr>
    </w:tbl>
    <w:p>
      <w:r>
        <w:t>Покрытие задач «Слепка рынка»: junior 1→W2, junior 2→W3, junior 3→W4, junior 4→W5/W6, junior 5→W5/W8; middle 1→W2, middle 2→W4, middle 3→W7, middle 4→W6, middle 5→W5. Все рабочие задачи закрыты.</w:t>
      </w:r>
    </w:p>
    <w:p>
      <w:pPr>
        <w:pStyle w:val="Heading1"/>
      </w:pPr>
      <w:r>
        <w:t>11 Опциональный enrichment (из опроса, вне канона)</w:t>
      </w:r>
    </w:p>
    <w:p>
      <w:r>
        <w:t>Не входит в канон ленда. Кандидаты на v2 / отдельные модули — закрывают сильные опросные боли. Помечено явно, чтобы не подменять утверждённую программу.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65"/>
        <w:gridCol w:w="3028"/>
        <w:gridCol w:w="3165"/>
      </w:tblGrid>
      <w:tr>
        <w:tc>
          <w:tcPr>
            <w:tcW w:type="dxa" w:w="316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Боль (опрос)</w:t>
            </w:r>
          </w:p>
        </w:tc>
        <w:tc>
          <w:tcPr>
            <w:tcW w:type="dxa" w:w="302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Кандидат-блок</w:t>
            </w:r>
          </w:p>
        </w:tc>
        <w:tc>
          <w:tcPr>
            <w:tcW w:type="dxa" w:w="316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Куда вписать</w:t>
            </w:r>
          </w:p>
        </w:tc>
      </w:tr>
      <w:tr>
        <w:tc>
          <w:tcPr>
            <w:tcW w:type="dxa" w:w="3166"/>
          </w:tcPr>
          <w:p>
            <w:r/>
            <w:r>
              <w:t>Безопасность: слив данных, MCP, ИИ управляет консолью</w:t>
            </w:r>
          </w:p>
        </w:tc>
        <w:tc>
          <w:tcPr>
            <w:tcW w:type="dxa" w:w="3028"/>
          </w:tcPr>
          <w:p>
            <w:r/>
            <w:r>
              <w:t>Безопасность AI-разработки</w:t>
            </w:r>
          </w:p>
        </w:tc>
        <w:tc>
          <w:tcPr>
            <w:tcW w:type="dxa" w:w="3166"/>
          </w:tcPr>
          <w:p>
            <w:r/>
            <w:r>
              <w:t>врезка в W5 или отдельный модуль v2</w:t>
            </w:r>
          </w:p>
        </w:tc>
      </w:tr>
      <w:tr>
        <w:tc>
          <w:tcPr>
            <w:tcW w:type="dxa" w:w="3166"/>
          </w:tcPr>
          <w:p>
            <w:r/>
            <w:r>
              <w:t>Дорогие токены</w:t>
            </w:r>
          </w:p>
        </w:tc>
        <w:tc>
          <w:tcPr>
            <w:tcW w:type="dxa" w:w="3028"/>
          </w:tcPr>
          <w:p>
            <w:r/>
            <w:r>
              <w:t>Локальные модели / оптимизация стоимости</w:t>
            </w:r>
          </w:p>
        </w:tc>
        <w:tc>
          <w:tcPr>
            <w:tcW w:type="dxa" w:w="3166"/>
          </w:tcPr>
          <w:p>
            <w:r/>
            <w:r>
              <w:t>бонус-блок (частично закрыт «бесплатным путём»)</w:t>
            </w:r>
          </w:p>
        </w:tc>
      </w:tr>
      <w:tr>
        <w:tc>
          <w:tcPr>
            <w:tcW w:type="dxa" w:w="3166"/>
          </w:tcPr>
          <w:p>
            <w:r/>
            <w:r>
              <w:t>Разнобой UI при генерации</w:t>
            </w:r>
          </w:p>
        </w:tc>
        <w:tc>
          <w:tcPr>
            <w:tcW w:type="dxa" w:w="3028"/>
          </w:tcPr>
          <w:p>
            <w:r/>
            <w:r>
              <w:t>Дизайн-система как спека для UI</w:t>
            </w:r>
          </w:p>
        </w:tc>
        <w:tc>
          <w:tcPr>
            <w:tcW w:type="dxa" w:w="3166"/>
          </w:tcPr>
          <w:p>
            <w:r/>
            <w:r>
              <w:t>опционально для fullstack/frontend</w:t>
            </w:r>
          </w:p>
        </w:tc>
      </w:tr>
      <w:tr>
        <w:tc>
          <w:tcPr>
            <w:tcW w:type="dxa" w:w="3166"/>
          </w:tcPr>
          <w:p>
            <w:r/>
            <w:r>
              <w:t>Ментальная модель управления</w:t>
            </w:r>
          </w:p>
        </w:tc>
        <w:tc>
          <w:tcPr>
            <w:tcW w:type="dxa" w:w="3028"/>
          </w:tcPr>
          <w:p>
            <w:r/>
            <w:r>
              <w:t>«Менеджер отделов» + ИИ как разведка решений</w:t>
            </w:r>
          </w:p>
        </w:tc>
        <w:tc>
          <w:tcPr>
            <w:tcW w:type="dxa" w:w="3166"/>
          </w:tcPr>
          <w:p>
            <w:r/>
            <w:r>
              <w:t>усиление W1</w:t>
            </w:r>
          </w:p>
        </w:tc>
      </w:tr>
    </w:tbl>
    <w:p>
      <w:r>
        <w:t>SDD course design · LXD-разбор через ADDIE · Cognitive Load Theory · Action Mapping ·</w:t>
        <w:br/>
        <w:t>источник правды: гугл-таблица курса (24 вкладки) + опрос студентов ·</w:t>
        <w:br/>
        <w:t>самодостаточный HTML, печатается · proglib academy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