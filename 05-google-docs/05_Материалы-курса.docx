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курса</w:t>
      </w:r>
    </w:p>
    <w:p>
      <w:pPr>
        <w:pStyle w:val="Heading1"/>
      </w:pPr>
      <w:r>
        <w:t>Шаблон спецификации (W2)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Артефакт недели </w:t>
            </w:r>
            <w:r>
              <w:rPr>
                <w:b/>
              </w:rPr>
              <w:t>W2 «От задачи к спецификации»</w:t>
            </w:r>
            <w:r>
              <w:t>. Студент заполняет на свою задачу</w:t>
              <w:br/>
              <w:t>сквозного проекта. Спека — это ТЗ для AI-агента: она удерживает его в рамках.</w:t>
              <w:br/>
              <w:t>Критерий готовности спеки: заполнены все 5 секций; по ней можно проверить результат.</w:t>
            </w:r>
          </w:p>
        </w:tc>
      </w:tr>
    </w:tbl>
    <w:p/>
    <w:p>
      <w:pPr>
        <w:pStyle w:val="Heading1"/>
      </w:pPr>
      <w:r>
        <w:t>0. Метаданные</w:t>
      </w:r>
    </w:p>
    <w:p>
      <w:pPr>
        <w:pStyle w:val="ListBullet"/>
      </w:pPr>
      <w:r>
        <w:rPr>
          <w:b/>
        </w:rPr>
        <w:t>Задача / тикет:</w:t>
      </w:r>
      <w:r>
        <w:t xml:space="preserve"> &lt;ссылка или ID&gt;</w:t>
      </w:r>
    </w:p>
    <w:p>
      <w:pPr>
        <w:pStyle w:val="ListBullet"/>
      </w:pPr>
      <w:r>
        <w:rPr>
          <w:b/>
        </w:rPr>
        <w:t>Тип:</w:t>
      </w:r>
      <w:r>
        <w:t xml:space="preserve"> фича / багфикс / рефакторинг</w:t>
      </w:r>
    </w:p>
    <w:p>
      <w:pPr>
        <w:pStyle w:val="ListBullet"/>
      </w:pPr>
      <w:r>
        <w:rPr>
          <w:b/>
        </w:rPr>
        <w:t>Автор спеки:</w:t>
      </w:r>
      <w:r>
        <w:t xml:space="preserve"> &lt;имя&gt;</w:t>
      </w:r>
    </w:p>
    <w:p>
      <w:pPr>
        <w:pStyle w:val="ListBullet"/>
      </w:pPr>
      <w:r>
        <w:rPr>
          <w:b/>
        </w:rPr>
        <w:t>Целевой репозиторий + ветка:</w:t>
      </w:r>
      <w:r>
        <w:t xml:space="preserve"> &lt;repo @ branch&gt;</w:t>
      </w:r>
    </w:p>
    <w:p>
      <w:pPr>
        <w:pStyle w:val="Heading1"/>
      </w:pPr>
      <w:r>
        <w:t>1. Цель и контекст (зачем)</w:t>
      </w:r>
    </w:p>
    <w:p>
      <w:r>
        <w:t>Одно-два предложения: какую пользователю/бизнесу проблему закрываем. Не «как», а «зачем».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Пример: «Пользователь не может отменить заказ после оплаты — растёт нагрузка на поддержку.</w:t>
              <w:br/>
              <w:t>Нужна самостоятельная отмена в окне 30 минут.»</w:t>
            </w:r>
          </w:p>
        </w:tc>
      </w:tr>
    </w:tbl>
    <w:p/>
    <w:p>
      <w:pPr>
        <w:pStyle w:val="Heading1"/>
      </w:pPr>
      <w:r>
        <w:t>2. Требования (что должно быть сделано)</w:t>
      </w:r>
    </w:p>
    <w:p>
      <w:r>
        <w:t>Список наблюдаемого поведения. Каждый пункт проверяем.</w:t>
        <w:br/>
        <w:t>- [ ] &lt;требование 1&gt;</w:t>
        <w:br/>
        <w:t>- [ ] &lt;требование 2&gt;</w:t>
      </w:r>
    </w:p>
    <w:p>
      <w:r>
        <w:rPr>
          <w:b/>
        </w:rPr>
        <w:t>User story (опц., для middle+):</w:t>
      </w:r>
      <w:r>
        <w:t xml:space="preserve"> </w:t>
      </w:r>
      <w:r>
        <w:rPr>
          <w:rFonts w:ascii="Consolas" w:hAnsi="Consolas"/>
          <w:sz w:val="19"/>
        </w:rPr>
        <w:t>Как &lt;роль&gt;, я хочу &lt;действие&gt;, чтобы &lt;ценность&gt;.</w:t>
      </w:r>
    </w:p>
    <w:p>
      <w:r>
        <w:rPr>
          <w:b/>
        </w:rPr>
        <w:t>Acceptance criteria в нотации EARS</w:t>
      </w:r>
      <w:r>
        <w:t xml:space="preserve"> (стандарт индустрии, тестируемо — см. бенчмарк):</w:t>
        <w:br/>
        <w:t xml:space="preserve">- </w:t>
      </w:r>
      <w:r>
        <w:rPr>
          <w:rFonts w:ascii="Consolas" w:hAnsi="Consolas"/>
          <w:sz w:val="19"/>
        </w:rPr>
        <w:t>WHEN &lt;событие&gt; THE SYSTEM SHALL &lt;поведение&gt;</w:t>
      </w:r>
      <w:r>
        <w:br/>
        <w:t xml:space="preserve">- </w:t>
      </w:r>
      <w:r>
        <w:rPr>
          <w:rFonts w:ascii="Consolas" w:hAnsi="Consolas"/>
          <w:sz w:val="19"/>
        </w:rPr>
        <w:t>IF &lt;условие&gt;, THEN THE SYSTEM SHALL &lt;поведение&gt;</w:t>
      </w:r>
      <w:r>
        <w:br/>
        <w:t xml:space="preserve">- </w:t>
      </w:r>
      <w:r>
        <w:rPr>
          <w:rFonts w:ascii="Consolas" w:hAnsi="Consolas"/>
          <w:sz w:val="19"/>
        </w:rPr>
        <w:t>WHILE &lt;состояние&gt; THE SYSTEM SHALL &lt;поведение&gt;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Пример: </w:t>
            </w:r>
            <w:r>
              <w:rPr>
                <w:rFonts w:ascii="Consolas" w:hAnsi="Consolas"/>
                <w:sz w:val="19"/>
              </w:rPr>
              <w:t>WHEN пользователь жмёт «отменить» в окне 30 мин THE SYSTEM SHALL отменить заказ и вернуть оплату.</w:t>
            </w:r>
          </w:p>
        </w:tc>
      </w:tr>
    </w:tbl>
    <w:p/>
    <w:p>
      <w:pPr>
        <w:pStyle w:val="Heading2"/>
      </w:pPr>
      <w:r>
        <w:t>Clarification gate (до передачи агенту)</w:t>
      </w:r>
    </w:p>
    <w:p>
      <w:r>
        <w:t xml:space="preserve">Помечай всё неясное </w:t>
      </w:r>
      <w:r>
        <w:rPr>
          <w:rFonts w:ascii="Consolas" w:hAnsi="Consolas"/>
          <w:sz w:val="19"/>
        </w:rPr>
        <w:t>[NEEDS CLARIFICATION: вопрос]</w:t>
      </w:r>
      <w:r>
        <w:t xml:space="preserve"> и разрешай ДО планирования/реализации.</w:t>
        <w:br/>
        <w:t xml:space="preserve">Спека с незакрытыми </w:t>
      </w:r>
      <w:r>
        <w:rPr>
          <w:rFonts w:ascii="Consolas" w:hAnsi="Consolas"/>
          <w:sz w:val="19"/>
        </w:rPr>
        <w:t>NEEDS CLARIFICATION</w:t>
      </w:r>
      <w:r>
        <w:t xml:space="preserve"> в работу не идёт.</w:t>
      </w:r>
    </w:p>
    <w:p>
      <w:pPr>
        <w:pStyle w:val="Heading1"/>
      </w:pPr>
      <w:r>
        <w:t>3. Ограничения и границы (чего агент НЕ делает)</w:t>
      </w:r>
    </w:p>
    <w:p>
      <w:r>
        <w:t>Самая важная секция против «агент сносит рабочее решение». Явно:</w:t>
        <w:br/>
        <w:t xml:space="preserve">- </w:t>
      </w:r>
      <w:r>
        <w:rPr>
          <w:b/>
        </w:rPr>
        <w:t>Не менять файлы:</w:t>
      </w:r>
      <w:r>
        <w:t xml:space="preserve"> </w:t>
      </w:r>
      <w:r>
        <w:rPr>
          <w:rFonts w:ascii="Consolas" w:hAnsi="Consolas"/>
          <w:sz w:val="19"/>
        </w:rPr>
        <w:t>&lt;пути / модули&gt;</w:t>
      </w:r>
      <w:r>
        <w:br/>
        <w:t xml:space="preserve">- </w:t>
      </w:r>
      <w:r>
        <w:rPr>
          <w:b/>
        </w:rPr>
        <w:t>Не трогать:</w:t>
      </w:r>
      <w:r>
        <w:t xml:space="preserve"> &lt;публичные API, схему БД, конфиги прод&gt;</w:t>
        <w:br/>
        <w:t xml:space="preserve">- </w:t>
      </w:r>
      <w:r>
        <w:rPr>
          <w:b/>
        </w:rPr>
        <w:t>Технические ограничения:</w:t>
      </w:r>
      <w:r>
        <w:t xml:space="preserve"> &lt;язык, версии, паттерны, без новых зависимостей и т.п.&gt;</w:t>
        <w:br/>
        <w:t xml:space="preserve">- </w:t>
      </w:r>
      <w:r>
        <w:rPr>
          <w:b/>
        </w:rPr>
        <w:t>Scope:</w:t>
      </w:r>
      <w:r>
        <w:t xml:space="preserve"> только &lt;X&gt;. Всё за рамками — отдельной задачей.</w:t>
      </w:r>
    </w:p>
    <w:p>
      <w:pPr>
        <w:pStyle w:val="Heading1"/>
      </w:pPr>
      <w:r>
        <w:t>4. Критерии готовности (Definition of Done)</w:t>
      </w:r>
    </w:p>
    <w:p>
      <w:r>
        <w:t>Бинарно проверяемо. «Принято», когда выполнены ВСЕ:</w:t>
        <w:br/>
        <w:t>- [ ] Поведение из секции 2 реализовано</w:t>
        <w:br/>
        <w:t>- [ ] Тесты из секции 5 проходят (CI зелёный)</w:t>
        <w:br/>
        <w:t>- [ ] Ограничения секции 3 соблюдены (diff не выходит за scope)</w:t>
        <w:br/>
        <w:t xml:space="preserve">- [ ] Ревью по чек-листу пройдено (см. </w:t>
      </w:r>
      <w:r>
        <w:rPr>
          <w:rFonts w:ascii="Consolas" w:hAnsi="Consolas"/>
          <w:sz w:val="19"/>
        </w:rPr>
        <w:t>review-checklist-ai-code.md</w:t>
      </w:r>
      <w:r>
        <w:t>)</w:t>
        <w:br/>
        <w:t>- [ ] PR оформлен: описание + ссылка на эту спеку</w:t>
      </w:r>
    </w:p>
    <w:p>
      <w:pPr>
        <w:pStyle w:val="Heading1"/>
      </w:pPr>
      <w:r>
        <w:t>5. Тесты / приёмочные сценарии</w:t>
      </w:r>
    </w:p>
    <w:p>
      <w:r>
        <w:t>Как проверим. Прямой happy-path + негативы + edge.</w:t>
      </w:r>
    </w:p>
    <w:p>
      <w:r>
        <w:rPr>
          <w:rFonts w:ascii="Consolas" w:hAnsi="Consolas"/>
          <w:sz w:val="18"/>
        </w:rPr>
        <w:t>Сценарий 1 (happy): дано &lt;...&gt; когда &lt;...&gt; тогда &lt;...&gt;</w:t>
        <w:br/>
        <w:t>Сценарий 2 (негатив): дано &lt;...&gt; когда &lt;...&gt; тогда &lt;ошибка/отказ&gt;</w:t>
        <w:br/>
        <w:t>Сценарий 3 (edge): &lt;...&gt;</w:t>
        <w:br/>
      </w:r>
    </w:p>
    <w:p>
      <w:r>
        <w:t>Для middle+/T3 — формат Given-When-Then (Gherkin).</w:t>
      </w:r>
    </w:p>
    <w:p>
      <w:pPr>
        <w:pStyle w:val="Heading1"/>
      </w:pPr>
      <w:r>
        <w:t>Чек-лист самопроверки спеки (перед передачей агенту)</w:t>
      </w:r>
    </w:p>
    <w:p>
      <w:pPr>
        <w:pStyle w:val="ListBullet"/>
      </w:pPr>
      <w:r>
        <w:t>[ ] Цель отвечает на «зачем», не на «как»</w:t>
      </w:r>
    </w:p>
    <w:p>
      <w:pPr>
        <w:pStyle w:val="ListBullet"/>
      </w:pPr>
      <w:r>
        <w:t>[ ] Каждое требование наблюдаемо и проверяемо</w:t>
      </w:r>
    </w:p>
    <w:p>
      <w:pPr>
        <w:pStyle w:val="ListBullet"/>
      </w:pPr>
      <w:r>
        <w:t>[ ] Есть явный список запретных файлов/зон</w:t>
      </w:r>
    </w:p>
    <w:p>
      <w:pPr>
        <w:pStyle w:val="ListBullet"/>
      </w:pPr>
      <w:r>
        <w:t>[ ] DoD бинарный (можно сказать да/нет по каждому пункту)</w:t>
      </w:r>
    </w:p>
    <w:p>
      <w:pPr>
        <w:pStyle w:val="ListBullet"/>
      </w:pPr>
      <w:r>
        <w:t>[ ] Есть хотя бы 1 негативный и 1 edge-сценарий</w:t>
      </w:r>
    </w:p>
    <w:p>
      <w:pPr>
        <w:pStyle w:val="ListBullet"/>
      </w:pPr>
      <w:r>
        <w:t>[ ] По спеке третий человек поймёт, что и в каких рамках делать</w:t>
      </w:r>
    </w:p>
    <w:p>
      <w:pPr>
        <w:pStyle w:val="Heading1"/>
      </w:pPr>
      <w:r>
        <w:t>Тиры (W2)</w:t>
      </w:r>
    </w:p>
    <w:p>
      <w:pPr>
        <w:pStyle w:val="ListBullet"/>
      </w:pPr>
      <w:r>
        <w:rPr>
          <w:b/>
        </w:rPr>
        <w:t>T1 (junior+):</w:t>
      </w:r>
      <w:r>
        <w:t xml:space="preserve"> заполнить по worked example, happy-path фича, секции 1–4.</w:t>
      </w:r>
    </w:p>
    <w:p>
      <w:pPr>
        <w:pStyle w:val="ListBullet"/>
      </w:pPr>
      <w:r>
        <w:rPr>
          <w:b/>
        </w:rPr>
        <w:t>T2 (middle):</w:t>
      </w:r>
      <w:r>
        <w:t xml:space="preserve"> своя задача, все 5 секций, прогнать агента с/без спеки и зафиксировать разницу.</w:t>
      </w:r>
    </w:p>
    <w:p>
      <w:pPr>
        <w:pStyle w:val="ListBullet"/>
      </w:pPr>
      <w:r>
        <w:rPr>
          <w:b/>
        </w:rPr>
        <w:t>T3 (senior/lead):</w:t>
      </w:r>
      <w:r>
        <w:t xml:space="preserve"> Gherkin + ADR-ссылка, спека на легаси-кейс, годная как командный стандарт.</w:t>
      </w:r>
    </w:p>
    <w:p>
      <w:pPr>
        <w:pStyle w:val="Heading1"/>
      </w:pPr>
      <w:r>
        <w:t>Учебное упражнение «с/без спеки»</w:t>
      </w:r>
    </w:p>
    <w:p>
      <w:pPr>
        <w:pStyle w:val="ListNumber"/>
      </w:pPr>
      <w:r>
        <w:t>Прогнать агента на задаче БЕЗ спеки → сохранить diff_0.</w:t>
      </w:r>
    </w:p>
    <w:p>
      <w:pPr>
        <w:pStyle w:val="ListNumber"/>
      </w:pPr>
      <w:r>
        <w:t>Прогнать ту же задачу СО спекой → diff_1.</w:t>
      </w:r>
    </w:p>
    <w:p>
      <w:pPr>
        <w:pStyle w:val="ListNumber"/>
      </w:pPr>
      <w:r>
        <w:t>Зафиксировать разницу: лишние файлы, выход за scope, недостающее поведение.</w:t>
        <w:br/>
        <w:t xml:space="preserve">   Это germane-нагрузка: строит схему «спека управляет агентом».</w:t>
      </w:r>
    </w:p>
    <w:p>
      <w:r>
        <w:br w:type="page"/>
      </w:r>
    </w:p>
    <w:p>
      <w:pPr>
        <w:pStyle w:val="Heading1"/>
      </w:pPr>
      <w:r>
        <w:t>Чек-лист ревью + дефекты (W5)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Артефакт недели </w:t>
            </w:r>
            <w:r>
              <w:rPr>
                <w:b/>
              </w:rPr>
              <w:t>W5 «Контроль качества AI-кода»</w:t>
            </w:r>
            <w:r>
              <w:t>. Студент прогоняет diff агента по</w:t>
              <w:br/>
              <w:t>этому чек-листу. Цель недели: поймать ≥80% типовых дефектов ДО мерджа.</w:t>
              <w:br/>
              <w:t>Тренируемся на наборе с подсаженными дефектами (см. вторую половину файла).</w:t>
            </w:r>
          </w:p>
        </w:tc>
      </w:tr>
    </w:tbl>
    <w:p/>
    <w:p>
      <w:pPr>
        <w:pStyle w:val="Heading1"/>
      </w:pPr>
      <w:r>
        <w:t>Как пользоваться</w:t>
      </w:r>
    </w:p>
    <w:p>
      <w:pPr>
        <w:pStyle w:val="ListNumber"/>
      </w:pPr>
      <w:r>
        <w:t>Открыть diff/PR агента рядом со спекой (</w:t>
      </w:r>
      <w:r>
        <w:rPr>
          <w:rFonts w:ascii="Consolas" w:hAnsi="Consolas"/>
          <w:sz w:val="19"/>
        </w:rPr>
        <w:t>spec-template.md</w:t>
      </w:r>
      <w:r>
        <w:t>).</w:t>
      </w:r>
    </w:p>
    <w:p>
      <w:pPr>
        <w:pStyle w:val="ListNumber"/>
      </w:pPr>
      <w:r>
        <w:t>Пройти по пунктам сверху вниз, отметить ✓ / ✗ / n/a.</w:t>
      </w:r>
    </w:p>
    <w:p>
      <w:pPr>
        <w:pStyle w:val="ListNumber"/>
      </w:pPr>
      <w:r>
        <w:t>Любой ✗ → возврат агенту с точечным запросом на доработку.</w:t>
      </w:r>
    </w:p>
    <w:p>
      <w:pPr>
        <w:pStyle w:val="ListNumber"/>
      </w:pPr>
      <w:r>
        <w:t>Зафиксировать, какие дефекты нашли (для метрики ревью-детект).</w:t>
      </w:r>
    </w:p>
    <w:p>
      <w:pPr>
        <w:pStyle w:val="Heading1"/>
      </w:pPr>
      <w:r>
        <w:t>A. Соответствие спеке</w:t>
      </w:r>
    </w:p>
    <w:p>
      <w:pPr>
        <w:pStyle w:val="ListBullet"/>
      </w:pPr>
      <w:r>
        <w:t>[ ] Реализовано всё из секции «Требования» спеки</w:t>
      </w:r>
    </w:p>
    <w:p>
      <w:pPr>
        <w:pStyle w:val="ListBullet"/>
      </w:pPr>
      <w:r>
        <w:t>[ ] Поведение совпадает с приёмочными сценариями (секция 5 спеки)</w:t>
      </w:r>
    </w:p>
    <w:p>
      <w:pPr>
        <w:pStyle w:val="ListBullet"/>
      </w:pPr>
      <w:r>
        <w:t>[ ] Нет «бонусной» функциональности, которой не просили</w:t>
      </w:r>
    </w:p>
    <w:p>
      <w:pPr>
        <w:pStyle w:val="Heading1"/>
      </w:pPr>
      <w:r>
        <w:t>B. Границы и scope (против «агент трогает лишнее»)</w:t>
      </w:r>
    </w:p>
    <w:p>
      <w:pPr>
        <w:pStyle w:val="ListBullet"/>
      </w:pPr>
      <w:r>
        <w:t>[ ] Изменены только файлы в рамках scope; запретные зоны не тронуты</w:t>
      </w:r>
    </w:p>
    <w:p>
      <w:pPr>
        <w:pStyle w:val="ListBullet"/>
      </w:pPr>
      <w:r>
        <w:t>[ ] Нет случайных правок форматирования/импортов в несвязанных файлах</w:t>
      </w:r>
    </w:p>
    <w:p>
      <w:pPr>
        <w:pStyle w:val="ListBullet"/>
      </w:pPr>
      <w:r>
        <w:t>[ ] Публичные API / схема БД / конфиги не изменены без явного требования</w:t>
      </w:r>
    </w:p>
    <w:p>
      <w:pPr>
        <w:pStyle w:val="ListBullet"/>
      </w:pPr>
      <w:r>
        <w:t>[ ] Нет новых зависимостей, если спека их не разрешала</w:t>
      </w:r>
    </w:p>
    <w:p>
      <w:pPr>
        <w:pStyle w:val="Heading1"/>
      </w:pPr>
      <w:r>
        <w:t>C. Корректность и галлюцинации</w:t>
      </w:r>
    </w:p>
    <w:p>
      <w:pPr>
        <w:pStyle w:val="ListBullet"/>
      </w:pPr>
      <w:r>
        <w:t>[ ] Вызываемые методы/поля/библиотеки реально существуют (не выдуманы агентом)</w:t>
      </w:r>
    </w:p>
    <w:p>
      <w:pPr>
        <w:pStyle w:val="ListBullet"/>
      </w:pPr>
      <w:r>
        <w:t>[ ] Граничные случаи и ошибки обрабатываются, не только happy-path</w:t>
      </w:r>
    </w:p>
    <w:p>
      <w:pPr>
        <w:pStyle w:val="ListBullet"/>
      </w:pPr>
      <w:r>
        <w:t>[ ] Нет «заглушек», выдаваемых за реализацию (TODO, pass, return null/mock)</w:t>
      </w:r>
    </w:p>
    <w:p>
      <w:pPr>
        <w:pStyle w:val="ListBullet"/>
      </w:pPr>
      <w:r>
        <w:t>[ ] Логика соответствует, а не просто «компилируется/запускается»</w:t>
      </w:r>
    </w:p>
    <w:p>
      <w:pPr>
        <w:pStyle w:val="Heading1"/>
      </w:pPr>
      <w:r>
        <w:t>D. Качество и тех-долг</w:t>
      </w:r>
    </w:p>
    <w:p>
      <w:pPr>
        <w:pStyle w:val="ListBullet"/>
      </w:pPr>
      <w:r>
        <w:t>[ ] Нет дублирования уже существующего в проекте кода</w:t>
      </w:r>
    </w:p>
    <w:p>
      <w:pPr>
        <w:pStyle w:val="ListBullet"/>
      </w:pPr>
      <w:r>
        <w:t>[ ] Именование и стиль соответствуют конвенциям репо</w:t>
      </w:r>
    </w:p>
    <w:p>
      <w:pPr>
        <w:pStyle w:val="ListBullet"/>
      </w:pPr>
      <w:r>
        <w:t>[ ] Сложность оправдана задачей (агент не перемудрил)</w:t>
      </w:r>
    </w:p>
    <w:p>
      <w:pPr>
        <w:pStyle w:val="ListBullet"/>
      </w:pPr>
      <w:r>
        <w:t>[ ] Читаемо для следующего разработчика без расшифровки</w:t>
      </w:r>
    </w:p>
    <w:p>
      <w:pPr>
        <w:pStyle w:val="Heading1"/>
      </w:pPr>
      <w:r>
        <w:t>E. Безопасность (база)</w:t>
      </w:r>
    </w:p>
    <w:p>
      <w:pPr>
        <w:pStyle w:val="ListBullet"/>
      </w:pPr>
      <w:r>
        <w:t>[ ] Нет секретов/токенов/ключей в коде или логах</w:t>
      </w:r>
    </w:p>
    <w:p>
      <w:pPr>
        <w:pStyle w:val="ListBullet"/>
      </w:pPr>
      <w:r>
        <w:t>[ ] Ввод валидируется; нет очевидных инъекций</w:t>
      </w:r>
    </w:p>
    <w:p>
      <w:pPr>
        <w:pStyle w:val="ListBullet"/>
      </w:pPr>
      <w:r>
        <w:t>[ ] Нет небезопасных вызовов (eval, shell с конкатенацией, отключённый TLS)</w:t>
      </w:r>
    </w:p>
    <w:p>
      <w:pPr>
        <w:pStyle w:val="Heading1"/>
      </w:pPr>
      <w:r>
        <w:t>F. Тесты (мост к W6)</w:t>
      </w:r>
    </w:p>
    <w:p>
      <w:pPr>
        <w:pStyle w:val="ListBullet"/>
      </w:pPr>
      <w:r>
        <w:t>[ ] Критичная логика покрыта тестами</w:t>
      </w:r>
    </w:p>
    <w:p>
      <w:pPr>
        <w:pStyle w:val="ListBullet"/>
      </w:pPr>
      <w:r>
        <w:t>[ ] Есть негативные сценарии, не только happy-path</w:t>
      </w:r>
    </w:p>
    <w:p>
      <w:pPr>
        <w:pStyle w:val="ListBullet"/>
      </w:pPr>
      <w:r>
        <w:t>[ ] Тесты реально проверяют поведение, а не подогнаны под результат</w:t>
      </w:r>
    </w:p>
    <w:p>
      <w:pPr>
        <w:pStyle w:val="Heading1"/>
      </w:pPr>
      <w:r>
        <w:t>Вердикт</w:t>
      </w:r>
    </w:p>
    <w:p>
      <w:pPr>
        <w:pStyle w:val="ListBullet"/>
      </w:pPr>
      <w:r>
        <w:rPr>
          <w:b/>
        </w:rPr>
        <w:t>Принято</w:t>
      </w:r>
      <w:r>
        <w:t xml:space="preserve"> — все применимые пункты ✓.</w:t>
      </w:r>
    </w:p>
    <w:p>
      <w:pPr>
        <w:pStyle w:val="ListBullet"/>
      </w:pPr>
      <w:r>
        <w:rPr>
          <w:b/>
        </w:rPr>
        <w:t>Возврат на доработку</w:t>
      </w:r>
      <w:r>
        <w:t xml:space="preserve"> — есть ✗; перечислить точечно, что и где.</w:t>
      </w:r>
    </w:p>
    <w:p>
      <w:pPr>
        <w:pStyle w:val="Title"/>
      </w:pPr>
      <w:r>
        <w:t>Набор подсаженных дефектов (для фасилитатора)</w:t>
      </w:r>
    </w:p>
    <w:p>
      <w:r>
        <w:t>Готовые diff с заранее внесёнными дефектами. Студент должен найти их по чек-листу.</w:t>
        <w:br/>
        <w:t>Цель тренировки: построить навык ревью на узнаваемых типовых ошибках агента (germane load).</w:t>
        <w:br/>
        <w:t>Для каждого кейса фасилитатор знает «ответ» — какие пункты чек-листа должны сработать.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2"/>
        <w:gridCol w:w="4315"/>
        <w:gridCol w:w="1970"/>
        <w:gridCol w:w="1407"/>
        <w:gridCol w:w="844"/>
      </w:tblGrid>
      <w:tr>
        <w:tc>
          <w:tcPr>
            <w:tcW w:type="dxa" w:w="82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1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Подсаженный дефект</w:t>
            </w:r>
          </w:p>
        </w:tc>
        <w:tc>
          <w:tcPr>
            <w:tcW w:type="dxa" w:w="197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14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Ловится пунктом</w:t>
            </w:r>
          </w:p>
        </w:tc>
        <w:tc>
          <w:tcPr>
            <w:tcW w:type="dxa" w:w="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Сложность</w:t>
            </w:r>
          </w:p>
        </w:tc>
      </w:tr>
      <w:tr>
        <w:tc>
          <w:tcPr>
            <w:tcW w:type="dxa" w:w="823"/>
          </w:tcPr>
          <w:p>
            <w:r/>
            <w:r>
              <w:t>1</w:t>
            </w:r>
          </w:p>
        </w:tc>
        <w:tc>
          <w:tcPr>
            <w:tcW w:type="dxa" w:w="4316"/>
          </w:tcPr>
          <w:p>
            <w:r/>
            <w:r>
              <w:t>Агент вызвал несуществующий метод библиотеки (</w:t>
            </w:r>
            <w:r>
              <w:rPr>
                <w:rFonts w:ascii="Consolas" w:hAnsi="Consolas"/>
                <w:sz w:val="19"/>
              </w:rPr>
              <w:t>client.fetchAll()</w:t>
            </w:r>
            <w:r>
              <w:t xml:space="preserve"> которого нет)</w:t>
            </w:r>
          </w:p>
        </w:tc>
        <w:tc>
          <w:tcPr>
            <w:tcW w:type="dxa" w:w="1970"/>
          </w:tcPr>
          <w:p>
            <w:r/>
            <w:r>
              <w:t>галлюцинация</w:t>
            </w:r>
          </w:p>
        </w:tc>
        <w:tc>
          <w:tcPr>
            <w:tcW w:type="dxa" w:w="1407"/>
          </w:tcPr>
          <w:p>
            <w:r/>
            <w:r>
              <w:t>C1</w:t>
            </w:r>
          </w:p>
        </w:tc>
        <w:tc>
          <w:tcPr>
            <w:tcW w:type="dxa" w:w="844"/>
          </w:tcPr>
          <w:p>
            <w:r/>
            <w:r>
              <w:t>T1</w:t>
            </w:r>
          </w:p>
        </w:tc>
      </w:tr>
      <w:tr>
        <w:tc>
          <w:tcPr>
            <w:tcW w:type="dxa" w:w="823"/>
          </w:tcPr>
          <w:p>
            <w:r/>
            <w:r>
              <w:t>2</w:t>
            </w:r>
          </w:p>
        </w:tc>
        <w:tc>
          <w:tcPr>
            <w:tcW w:type="dxa" w:w="4316"/>
          </w:tcPr>
          <w:p>
            <w:r/>
            <w:r>
              <w:t>Помимо задачи переформатировал 3 несвязанных файла</w:t>
            </w:r>
          </w:p>
        </w:tc>
        <w:tc>
          <w:tcPr>
            <w:tcW w:type="dxa" w:w="1970"/>
          </w:tcPr>
          <w:p>
            <w:r/>
            <w:r>
              <w:t>выход за scope</w:t>
            </w:r>
          </w:p>
        </w:tc>
        <w:tc>
          <w:tcPr>
            <w:tcW w:type="dxa" w:w="1407"/>
          </w:tcPr>
          <w:p>
            <w:r/>
            <w:r>
              <w:t>B2</w:t>
            </w:r>
          </w:p>
        </w:tc>
        <w:tc>
          <w:tcPr>
            <w:tcW w:type="dxa" w:w="844"/>
          </w:tcPr>
          <w:p>
            <w:r/>
            <w:r>
              <w:t>T1</w:t>
            </w:r>
          </w:p>
        </w:tc>
      </w:tr>
      <w:tr>
        <w:tc>
          <w:tcPr>
            <w:tcW w:type="dxa" w:w="823"/>
          </w:tcPr>
          <w:p>
            <w:r/>
            <w:r>
              <w:t>3</w:t>
            </w:r>
          </w:p>
        </w:tc>
        <w:tc>
          <w:tcPr>
            <w:tcW w:type="dxa" w:w="4316"/>
          </w:tcPr>
          <w:p>
            <w:r/>
            <w:r>
              <w:t xml:space="preserve">Реализация — заглушка </w:t>
            </w:r>
            <w:r>
              <w:rPr>
                <w:rFonts w:ascii="Consolas" w:hAnsi="Consolas"/>
                <w:sz w:val="19"/>
              </w:rPr>
              <w:t>return []</w:t>
            </w:r>
            <w:r>
              <w:t xml:space="preserve"> вместо логики</w:t>
            </w:r>
          </w:p>
        </w:tc>
        <w:tc>
          <w:tcPr>
            <w:tcW w:type="dxa" w:w="1970"/>
          </w:tcPr>
          <w:p>
            <w:r/>
            <w:r>
              <w:t>фейк-реализация</w:t>
            </w:r>
          </w:p>
        </w:tc>
        <w:tc>
          <w:tcPr>
            <w:tcW w:type="dxa" w:w="1407"/>
          </w:tcPr>
          <w:p>
            <w:r/>
            <w:r>
              <w:t>C3</w:t>
            </w:r>
          </w:p>
        </w:tc>
        <w:tc>
          <w:tcPr>
            <w:tcW w:type="dxa" w:w="844"/>
          </w:tcPr>
          <w:p>
            <w:r/>
            <w:r>
              <w:t>T1</w:t>
            </w:r>
          </w:p>
        </w:tc>
      </w:tr>
      <w:tr>
        <w:tc>
          <w:tcPr>
            <w:tcW w:type="dxa" w:w="823"/>
          </w:tcPr>
          <w:p>
            <w:r/>
            <w:r>
              <w:t>4</w:t>
            </w:r>
          </w:p>
        </w:tc>
        <w:tc>
          <w:tcPr>
            <w:tcW w:type="dxa" w:w="4316"/>
          </w:tcPr>
          <w:p>
            <w:r/>
            <w:r>
              <w:t>Зашил API-ключ в код</w:t>
            </w:r>
          </w:p>
        </w:tc>
        <w:tc>
          <w:tcPr>
            <w:tcW w:type="dxa" w:w="1970"/>
          </w:tcPr>
          <w:p>
            <w:r/>
            <w:r>
              <w:t>безопасность</w:t>
            </w:r>
          </w:p>
        </w:tc>
        <w:tc>
          <w:tcPr>
            <w:tcW w:type="dxa" w:w="1407"/>
          </w:tcPr>
          <w:p>
            <w:r/>
            <w:r>
              <w:t>E1</w:t>
            </w:r>
          </w:p>
        </w:tc>
        <w:tc>
          <w:tcPr>
            <w:tcW w:type="dxa" w:w="844"/>
          </w:tcPr>
          <w:p>
            <w:r/>
            <w:r>
              <w:t>T1</w:t>
            </w:r>
          </w:p>
        </w:tc>
      </w:tr>
      <w:tr>
        <w:tc>
          <w:tcPr>
            <w:tcW w:type="dxa" w:w="823"/>
          </w:tcPr>
          <w:p>
            <w:r/>
            <w:r>
              <w:t>5</w:t>
            </w:r>
          </w:p>
        </w:tc>
        <w:tc>
          <w:tcPr>
            <w:tcW w:type="dxa" w:w="4316"/>
          </w:tcPr>
          <w:p>
            <w:r/>
            <w:r>
              <w:t>Изменил сигнатуру публичного метода (ломает вызовы)</w:t>
            </w:r>
          </w:p>
        </w:tc>
        <w:tc>
          <w:tcPr>
            <w:tcW w:type="dxa" w:w="1970"/>
          </w:tcPr>
          <w:p>
            <w:r/>
            <w:r>
              <w:t>нарушение границ</w:t>
            </w:r>
          </w:p>
        </w:tc>
        <w:tc>
          <w:tcPr>
            <w:tcW w:type="dxa" w:w="1407"/>
          </w:tcPr>
          <w:p>
            <w:r/>
            <w:r>
              <w:t>B3</w:t>
            </w:r>
          </w:p>
        </w:tc>
        <w:tc>
          <w:tcPr>
            <w:tcW w:type="dxa" w:w="844"/>
          </w:tcPr>
          <w:p>
            <w:r/>
            <w:r>
              <w:t>T2</w:t>
            </w:r>
          </w:p>
        </w:tc>
      </w:tr>
      <w:tr>
        <w:tc>
          <w:tcPr>
            <w:tcW w:type="dxa" w:w="823"/>
          </w:tcPr>
          <w:p>
            <w:r/>
            <w:r>
              <w:t>6</w:t>
            </w:r>
          </w:p>
        </w:tc>
        <w:tc>
          <w:tcPr>
            <w:tcW w:type="dxa" w:w="4316"/>
          </w:tcPr>
          <w:p>
            <w:r/>
            <w:r>
              <w:t>Happy-path работает, но падает на пустом вводе</w:t>
            </w:r>
          </w:p>
        </w:tc>
        <w:tc>
          <w:tcPr>
            <w:tcW w:type="dxa" w:w="1970"/>
          </w:tcPr>
          <w:p>
            <w:r/>
            <w:r>
              <w:t>необработанный edge</w:t>
            </w:r>
          </w:p>
        </w:tc>
        <w:tc>
          <w:tcPr>
            <w:tcW w:type="dxa" w:w="1407"/>
          </w:tcPr>
          <w:p>
            <w:r/>
            <w:r>
              <w:t>C2</w:t>
            </w:r>
          </w:p>
        </w:tc>
        <w:tc>
          <w:tcPr>
            <w:tcW w:type="dxa" w:w="844"/>
          </w:tcPr>
          <w:p>
            <w:r/>
            <w:r>
              <w:t>T2</w:t>
            </w:r>
          </w:p>
        </w:tc>
      </w:tr>
      <w:tr>
        <w:tc>
          <w:tcPr>
            <w:tcW w:type="dxa" w:w="823"/>
          </w:tcPr>
          <w:p>
            <w:r/>
            <w:r>
              <w:t>7</w:t>
            </w:r>
          </w:p>
        </w:tc>
        <w:tc>
          <w:tcPr>
            <w:tcW w:type="dxa" w:w="4316"/>
          </w:tcPr>
          <w:p>
            <w:r/>
            <w:r>
              <w:t xml:space="preserve">Продублировал утилиту, которая уже есть в </w:t>
            </w:r>
            <w:r>
              <w:rPr>
                <w:rFonts w:ascii="Consolas" w:hAnsi="Consolas"/>
                <w:sz w:val="19"/>
              </w:rPr>
              <w:t>utils/</w:t>
            </w:r>
          </w:p>
        </w:tc>
        <w:tc>
          <w:tcPr>
            <w:tcW w:type="dxa" w:w="1970"/>
          </w:tcPr>
          <w:p>
            <w:r/>
            <w:r>
              <w:t>тех-долг</w:t>
            </w:r>
          </w:p>
        </w:tc>
        <w:tc>
          <w:tcPr>
            <w:tcW w:type="dxa" w:w="1407"/>
          </w:tcPr>
          <w:p>
            <w:r/>
            <w:r>
              <w:t>D1</w:t>
            </w:r>
          </w:p>
        </w:tc>
        <w:tc>
          <w:tcPr>
            <w:tcW w:type="dxa" w:w="844"/>
          </w:tcPr>
          <w:p>
            <w:r/>
            <w:r>
              <w:t>T2</w:t>
            </w:r>
          </w:p>
        </w:tc>
      </w:tr>
      <w:tr>
        <w:tc>
          <w:tcPr>
            <w:tcW w:type="dxa" w:w="823"/>
          </w:tcPr>
          <w:p>
            <w:r/>
            <w:r>
              <w:t>8</w:t>
            </w:r>
          </w:p>
        </w:tc>
        <w:tc>
          <w:tcPr>
            <w:tcW w:type="dxa" w:w="4316"/>
          </w:tcPr>
          <w:p>
            <w:r/>
            <w:r>
              <w:t>Добавил новую зависимость, хотя спека запрещала</w:t>
            </w:r>
          </w:p>
        </w:tc>
        <w:tc>
          <w:tcPr>
            <w:tcW w:type="dxa" w:w="1970"/>
          </w:tcPr>
          <w:p>
            <w:r/>
            <w:r>
              <w:t>нарушение ограничений</w:t>
            </w:r>
          </w:p>
        </w:tc>
        <w:tc>
          <w:tcPr>
            <w:tcW w:type="dxa" w:w="1407"/>
          </w:tcPr>
          <w:p>
            <w:r/>
            <w:r>
              <w:t>B4</w:t>
            </w:r>
          </w:p>
        </w:tc>
        <w:tc>
          <w:tcPr>
            <w:tcW w:type="dxa" w:w="844"/>
          </w:tcPr>
          <w:p>
            <w:r/>
            <w:r>
              <w:t>T2</w:t>
            </w:r>
          </w:p>
        </w:tc>
      </w:tr>
      <w:tr>
        <w:tc>
          <w:tcPr>
            <w:tcW w:type="dxa" w:w="823"/>
          </w:tcPr>
          <w:p>
            <w:r/>
            <w:r>
              <w:t>9</w:t>
            </w:r>
          </w:p>
        </w:tc>
        <w:tc>
          <w:tcPr>
            <w:tcW w:type="dxa" w:w="4316"/>
          </w:tcPr>
          <w:p>
            <w:r/>
            <w:r>
              <w:t xml:space="preserve">Тонкий регресс: поменял </w:t>
            </w:r>
            <w:r>
              <w:rPr>
                <w:rFonts w:ascii="Consolas" w:hAnsi="Consolas"/>
                <w:sz w:val="19"/>
              </w:rPr>
              <w:t>&lt;=</w:t>
            </w:r>
            <w:r>
              <w:t xml:space="preserve"> на </w:t>
            </w:r>
            <w:r>
              <w:rPr>
                <w:rFonts w:ascii="Consolas" w:hAnsi="Consolas"/>
                <w:sz w:val="19"/>
              </w:rPr>
              <w:t>&lt;</w:t>
            </w:r>
            <w:r>
              <w:t xml:space="preserve"> в граничном условии</w:t>
            </w:r>
          </w:p>
        </w:tc>
        <w:tc>
          <w:tcPr>
            <w:tcW w:type="dxa" w:w="1970"/>
          </w:tcPr>
          <w:p>
            <w:r/>
            <w:r>
              <w:t>скрытый баг</w:t>
            </w:r>
          </w:p>
        </w:tc>
        <w:tc>
          <w:tcPr>
            <w:tcW w:type="dxa" w:w="1407"/>
          </w:tcPr>
          <w:p>
            <w:r/>
            <w:r>
              <w:t>A2/F1</w:t>
            </w:r>
          </w:p>
        </w:tc>
        <w:tc>
          <w:tcPr>
            <w:tcW w:type="dxa" w:w="844"/>
          </w:tcPr>
          <w:p>
            <w:r/>
            <w:r>
              <w:t>T3</w:t>
            </w:r>
          </w:p>
        </w:tc>
      </w:tr>
      <w:tr>
        <w:tc>
          <w:tcPr>
            <w:tcW w:type="dxa" w:w="823"/>
          </w:tcPr>
          <w:p>
            <w:r/>
            <w:r>
              <w:t>10</w:t>
            </w:r>
          </w:p>
        </w:tc>
        <w:tc>
          <w:tcPr>
            <w:tcW w:type="dxa" w:w="4316"/>
          </w:tcPr>
          <w:p>
            <w:r/>
            <w:r>
              <w:t>Тест подогнан под баг (assert на неправильное значение)</w:t>
            </w:r>
          </w:p>
        </w:tc>
        <w:tc>
          <w:tcPr>
            <w:tcW w:type="dxa" w:w="1970"/>
          </w:tcPr>
          <w:p>
            <w:r/>
            <w:r>
              <w:t>фейк-тест</w:t>
            </w:r>
          </w:p>
        </w:tc>
        <w:tc>
          <w:tcPr>
            <w:tcW w:type="dxa" w:w="1407"/>
          </w:tcPr>
          <w:p>
            <w:r/>
            <w:r>
              <w:t>F3</w:t>
            </w:r>
          </w:p>
        </w:tc>
        <w:tc>
          <w:tcPr>
            <w:tcW w:type="dxa" w:w="844"/>
          </w:tcPr>
          <w:p>
            <w:r/>
            <w:r>
              <w:t>T3</w:t>
            </w:r>
          </w:p>
        </w:tc>
      </w:tr>
    </w:tbl>
    <w:p>
      <w:r>
        <w:rPr>
          <w:b/>
        </w:rPr>
        <w:t>Раскладка по тирам:</w:t>
      </w:r>
      <w:r>
        <w:t xml:space="preserve"> T1 — кейсы 1–4 (явные); T2 — +5–8; T3 — +9–10 (скрытые, требуют сверки со спекой и тестами).</w:t>
        <w:br/>
      </w:r>
      <w:r>
        <w:rPr>
          <w:b/>
        </w:rPr>
        <w:t>Целевой детект:</w:t>
      </w:r>
      <w:r>
        <w:t xml:space="preserve"> T1 ≥3/4, T2 ≥6/8, T3 ≥8/10. Общий ориентир курса — ≥80%.</w:t>
      </w:r>
    </w:p>
    <w:p>
      <w:r>
        <w:br w:type="page"/>
      </w:r>
    </w:p>
    <w:p>
      <w:pPr>
        <w:pStyle w:val="Heading1"/>
      </w:pPr>
      <w:r>
        <w:t>Контекст AGENTS.md (W3)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Артефакт недели </w:t>
            </w:r>
            <w:r>
              <w:rPr>
                <w:b/>
              </w:rPr>
              <w:t>W3 «Управление контекстом проекта»</w:t>
            </w:r>
            <w:r>
              <w:t>. Кладётся в корень репо</w:t>
              <w:br/>
              <w:t>(</w:t>
            </w:r>
            <w:r>
              <w:rPr>
                <w:rFonts w:ascii="Consolas" w:hAnsi="Consolas"/>
                <w:sz w:val="19"/>
              </w:rPr>
              <w:t>AGENTS.md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CLAUDE.md</w:t>
            </w:r>
            <w:r>
              <w:t xml:space="preserve"> или </w:t>
            </w:r>
            <w:r>
              <w:rPr>
                <w:rFonts w:ascii="Consolas" w:hAnsi="Consolas"/>
                <w:sz w:val="19"/>
              </w:rPr>
              <w:t>.github/copilot-instructions.md</w:t>
            </w:r>
            <w:r>
              <w:t xml:space="preserve"> — зависит от инструмента).</w:t>
              <w:br/>
              <w:t>Задаёт агенту архитектуру, конвенции и границы, чтобы он не трогал лишнее и не додумывал контекст.</w:t>
              <w:br/>
              <w:t>Заполни поля-заполнители под свой проект. Один формат на поток — не плоди разные.</w:t>
            </w:r>
          </w:p>
        </w:tc>
      </w:tr>
    </w:tbl>
    <w:p/>
    <w:p>
      <w:pPr>
        <w:pStyle w:val="Heading1"/>
      </w:pPr>
      <w:r>
        <w:t>Проект</w:t>
      </w:r>
    </w:p>
    <w:p>
      <w:r>
        <w:t>&lt;2–3 предложения: что это за продукт, на каком стеке, какая среда выполнения и версии.&gt;</w:t>
      </w:r>
    </w:p>
    <w:p>
      <w:pPr>
        <w:pStyle w:val="Heading1"/>
      </w:pPr>
      <w:r>
        <w:t>Архитектура (карта)</w:t>
      </w:r>
    </w:p>
    <w:p>
      <w:pPr>
        <w:pStyle w:val="ListBullet"/>
      </w:pPr>
      <w:r>
        <w:rPr>
          <w:b/>
        </w:rPr>
        <w:t>Точки входа:</w:t>
      </w:r>
      <w:r>
        <w:t xml:space="preserve"> </w:t>
      </w:r>
      <w:r>
        <w:rPr>
          <w:rFonts w:ascii="Consolas" w:hAnsi="Consolas"/>
          <w:sz w:val="19"/>
        </w:rPr>
        <w:t>&lt;src/main..., cmd/...&gt;</w:t>
      </w:r>
    </w:p>
    <w:p>
      <w:pPr>
        <w:pStyle w:val="ListBullet"/>
      </w:pPr>
      <w:r>
        <w:rPr>
          <w:b/>
        </w:rPr>
        <w:t>Ключевые модули:</w:t>
      </w:r>
      <w:r>
        <w:t xml:space="preserve"> </w:t>
      </w:r>
      <w:r>
        <w:rPr>
          <w:rFonts w:ascii="Consolas" w:hAnsi="Consolas"/>
          <w:sz w:val="19"/>
        </w:rPr>
        <w:t>&lt;модуль → назначение&gt;</w:t>
      </w:r>
    </w:p>
    <w:p>
      <w:pPr>
        <w:pStyle w:val="ListBullet"/>
      </w:pPr>
      <w:r>
        <w:rPr>
          <w:b/>
        </w:rPr>
        <w:t>Слои / границы:</w:t>
      </w:r>
      <w:r>
        <w:t xml:space="preserve"> </w:t>
      </w:r>
      <w:r>
        <w:rPr>
          <w:rFonts w:ascii="Consolas" w:hAnsi="Consolas"/>
          <w:sz w:val="19"/>
        </w:rPr>
        <w:t>&lt;api / domain / infra — кто от кого зависит&gt;</w:t>
      </w:r>
    </w:p>
    <w:p>
      <w:pPr>
        <w:pStyle w:val="ListBullet"/>
      </w:pPr>
      <w:r>
        <w:rPr>
          <w:b/>
        </w:rPr>
        <w:t>Данные:</w:t>
      </w:r>
      <w:r>
        <w:t xml:space="preserve"> </w:t>
      </w:r>
      <w:r>
        <w:rPr>
          <w:rFonts w:ascii="Consolas" w:hAnsi="Consolas"/>
          <w:sz w:val="19"/>
        </w:rPr>
        <w:t>&lt;БД, миграции, где схема&gt;</w:t>
      </w:r>
    </w:p>
    <w:p>
      <w:pPr>
        <w:pStyle w:val="Heading1"/>
      </w:pPr>
      <w:r>
        <w:t>Конвенции (как принято в этом репо)</w:t>
      </w:r>
    </w:p>
    <w:p>
      <w:pPr>
        <w:pStyle w:val="ListBullet"/>
      </w:pPr>
      <w:r>
        <w:t xml:space="preserve">Стиль/линтер: </w:t>
      </w:r>
      <w:r>
        <w:rPr>
          <w:rFonts w:ascii="Consolas" w:hAnsi="Consolas"/>
          <w:sz w:val="19"/>
        </w:rPr>
        <w:t>&lt;ESLint / Ruff / gofmt ...&gt;</w:t>
      </w:r>
      <w:r>
        <w:t xml:space="preserve"> — следовать существующему</w:t>
      </w:r>
    </w:p>
    <w:p>
      <w:pPr>
        <w:pStyle w:val="ListBullet"/>
      </w:pPr>
      <w:r>
        <w:t xml:space="preserve">Именование: </w:t>
      </w:r>
      <w:r>
        <w:rPr>
          <w:rFonts w:ascii="Consolas" w:hAnsi="Consolas"/>
          <w:sz w:val="19"/>
        </w:rPr>
        <w:t>&lt;правила&gt;</w:t>
      </w:r>
    </w:p>
    <w:p>
      <w:pPr>
        <w:pStyle w:val="ListBullet"/>
      </w:pPr>
      <w:r>
        <w:t xml:space="preserve">Тесты: </w:t>
      </w:r>
      <w:r>
        <w:rPr>
          <w:rFonts w:ascii="Consolas" w:hAnsi="Consolas"/>
          <w:sz w:val="19"/>
        </w:rPr>
        <w:t>&lt;раннер, где лежат, как запускать&gt;</w:t>
      </w:r>
    </w:p>
    <w:p>
      <w:pPr>
        <w:pStyle w:val="ListBullet"/>
      </w:pPr>
      <w:r>
        <w:t xml:space="preserve">Коммиты/ветки/PR: </w:t>
      </w:r>
      <w:r>
        <w:rPr>
          <w:rFonts w:ascii="Consolas" w:hAnsi="Consolas"/>
          <w:sz w:val="19"/>
        </w:rPr>
        <w:t>&lt;правила команды&gt;</w:t>
      </w:r>
    </w:p>
    <w:p>
      <w:pPr>
        <w:pStyle w:val="Heading1"/>
      </w:pPr>
      <w:r>
        <w:t>Границы для агента (КРИТИЧНО)</w:t>
      </w:r>
    </w:p>
    <w:p>
      <w:pPr>
        <w:pStyle w:val="ListBullet"/>
      </w:pPr>
      <w:r>
        <w:rPr>
          <w:b/>
        </w:rPr>
        <w:t>НЕ менять:</w:t>
      </w:r>
      <w:r>
        <w:t xml:space="preserve"> </w:t>
      </w:r>
      <w:r>
        <w:rPr>
          <w:rFonts w:ascii="Consolas" w:hAnsi="Consolas"/>
          <w:sz w:val="19"/>
        </w:rPr>
        <w:t>&lt;пути / файлы / модули&gt;</w:t>
      </w:r>
      <w:r>
        <w:t xml:space="preserve"> (генерённые, легаси-ядро, конфиги прод)</w:t>
      </w:r>
    </w:p>
    <w:p>
      <w:pPr>
        <w:pStyle w:val="ListBullet"/>
      </w:pPr>
      <w:r>
        <w:rPr>
          <w:b/>
        </w:rPr>
        <w:t>НЕ трогать без явного запроса:</w:t>
      </w:r>
      <w:r>
        <w:t xml:space="preserve"> публичные API, схему БД, CI-конфиги</w:t>
      </w:r>
    </w:p>
    <w:p>
      <w:pPr>
        <w:pStyle w:val="ListBullet"/>
      </w:pPr>
      <w:r>
        <w:rPr>
          <w:b/>
        </w:rPr>
        <w:t>НЕ добавлять зависимости</w:t>
      </w:r>
      <w:r>
        <w:t xml:space="preserve"> без разрешения в спеке</w:t>
      </w:r>
    </w:p>
    <w:p>
      <w:pPr>
        <w:pStyle w:val="ListBullet"/>
      </w:pPr>
      <w:r>
        <w:rPr>
          <w:b/>
        </w:rPr>
        <w:t>Менять только в рамках текущей задачи</w:t>
      </w:r>
      <w:r>
        <w:t xml:space="preserve"> (scope из спеки)</w:t>
      </w:r>
    </w:p>
    <w:p>
      <w:pPr>
        <w:pStyle w:val="Heading1"/>
      </w:pPr>
      <w:r>
        <w:t>Как агент должен работать</w:t>
      </w:r>
    </w:p>
    <w:p>
      <w:pPr>
        <w:pStyle w:val="ListBullet"/>
      </w:pPr>
      <w:r>
        <w:t>Сначала прочитать спеку задачи, потом действовать в её рамках</w:t>
      </w:r>
    </w:p>
    <w:p>
      <w:pPr>
        <w:pStyle w:val="ListBullet"/>
      </w:pPr>
      <w:r>
        <w:t>Перед крупными изменениями — показать план (шаги + затронутые файлы)</w:t>
      </w:r>
    </w:p>
    <w:p>
      <w:pPr>
        <w:pStyle w:val="ListBullet"/>
      </w:pPr>
      <w:r>
        <w:t>Минимальный diff: не рефакторить попутно то, о чём не просили</w:t>
      </w:r>
    </w:p>
    <w:p>
      <w:pPr>
        <w:pStyle w:val="ListBullet"/>
      </w:pPr>
      <w:r>
        <w:t>Если контекста не хватает — спросить, а не додумывать</w:t>
      </w:r>
    </w:p>
    <w:p>
      <w:pPr>
        <w:pStyle w:val="Heading1"/>
      </w:pPr>
      <w:r>
        <w:t>Формат результата</w:t>
      </w:r>
    </w:p>
    <w:p>
      <w:pPr>
        <w:pStyle w:val="ListBullet"/>
      </w:pPr>
      <w:r>
        <w:t>diff/PR по одной задаче, описание + ссылка на спеку</w:t>
      </w:r>
    </w:p>
    <w:p>
      <w:pPr>
        <w:pStyle w:val="ListBullet"/>
      </w:pPr>
      <w:r>
        <w:t>Тесты на новое поведение</w:t>
      </w:r>
    </w:p>
    <w:p>
      <w:pPr>
        <w:pStyle w:val="ListBullet"/>
      </w:pPr>
      <w:r>
        <w:t>Список изменённых файлов с обоснованием каждого</w:t>
      </w:r>
    </w:p>
    <w:p>
      <w:pPr>
        <w:pStyle w:val="Heading1"/>
      </w:pPr>
      <w:r>
        <w:t>Чек-лист проверки контекста (W3, критерий готовности)</w:t>
      </w:r>
    </w:p>
    <w:p>
      <w:pPr>
        <w:pStyle w:val="ListBullet"/>
      </w:pPr>
      <w:r>
        <w:t>[ ] Архитектура и точки входа описаны</w:t>
      </w:r>
    </w:p>
    <w:p>
      <w:pPr>
        <w:pStyle w:val="ListBullet"/>
      </w:pPr>
      <w:r>
        <w:t>[ ] Явно перечислены запретные файлы/зоны</w:t>
      </w:r>
    </w:p>
    <w:p>
      <w:pPr>
        <w:pStyle w:val="ListBullet"/>
      </w:pPr>
      <w:r>
        <w:t>[ ] Конвенции (стиль, тесты, PR) зафиксированы</w:t>
      </w:r>
    </w:p>
    <w:p>
      <w:pPr>
        <w:pStyle w:val="ListBullet"/>
      </w:pPr>
      <w:r>
        <w:t>[ ] Задан формат результата</w:t>
      </w:r>
    </w:p>
    <w:p>
      <w:pPr>
        <w:pStyle w:val="ListBullet"/>
      </w:pPr>
      <w:r>
        <w:t xml:space="preserve">[ ] </w:t>
      </w:r>
      <w:r>
        <w:rPr>
          <w:b/>
        </w:rPr>
        <w:t>Проверка боем:</w:t>
      </w:r>
      <w:r>
        <w:t xml:space="preserve"> прогнал задачу — агент не тронул запретные файлы, не вышел за scope</w:t>
      </w:r>
    </w:p>
    <w:p>
      <w:pPr>
        <w:pStyle w:val="Heading1"/>
      </w:pPr>
      <w:r>
        <w:t>Тиры (W3)</w:t>
      </w:r>
    </w:p>
    <w:p>
      <w:pPr>
        <w:pStyle w:val="ListBullet"/>
      </w:pPr>
      <w:r>
        <w:rPr>
          <w:b/>
        </w:rPr>
        <w:t>T1:</w:t>
      </w:r>
      <w:r>
        <w:t xml:space="preserve"> заполнить этот образец под учебный репо.</w:t>
      </w:r>
    </w:p>
    <w:p>
      <w:pPr>
        <w:pStyle w:val="ListBullet"/>
      </w:pPr>
      <w:r>
        <w:rPr>
          <w:b/>
        </w:rPr>
        <w:t>T2:</w:t>
      </w:r>
      <w:r>
        <w:t xml:space="preserve"> написать под свой рабочий репо, проверить боем.</w:t>
      </w:r>
    </w:p>
    <w:p>
      <w:pPr>
        <w:pStyle w:val="ListBullet"/>
      </w:pPr>
      <w:r>
        <w:rPr>
          <w:b/>
        </w:rPr>
        <w:t>T3:</w:t>
      </w:r>
      <w:r>
        <w:t xml:space="preserve"> правила уровня монорепо/команды, переносимые между проектами.</w:t>
      </w:r>
    </w:p>
    <w:p>
      <w:r>
        <w:br w:type="page"/>
      </w:r>
    </w:p>
    <w:p>
      <w:pPr>
        <w:pStyle w:val="Heading1"/>
      </w:pPr>
      <w:r>
        <w:t>Pre-work окружения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Главная митигация риска курса «setup съел занятие» (прямой урок из отзывов прошлых курсов,</w:t>
              <w:br/>
              <w:t>вкладка 8). Окружение поднимается ДО W1. На воркшопе — только «environment doctor» 15 мин</w:t>
              <w:br/>
              <w:t>на добивание хвостов. Если что-то не поднялось — переключаешься на снапшот-ветку и не выпадаешь.</w:t>
            </w:r>
          </w:p>
        </w:tc>
      </w:tr>
    </w:tbl>
    <w:p/>
    <w:p>
      <w:pPr>
        <w:pStyle w:val="Heading1"/>
      </w:pPr>
      <w:r>
        <w:t>Зачем</w:t>
      </w:r>
    </w:p>
    <w:p>
      <w:r>
        <w:t>8 недель — плотно. Каждая минута воркшопа на скачивание образов и борьбу с настройкой украдена</w:t>
        <w:br/>
        <w:t>у практики. Поэтому всё ниже — обязательно до старта. Не успел → напиши куратору заранее.</w:t>
      </w:r>
    </w:p>
    <w:p>
      <w:pPr>
        <w:pStyle w:val="Heading1"/>
      </w:pPr>
      <w:r>
        <w:t>Чек-лист (отметь каждое)</w:t>
      </w:r>
    </w:p>
    <w:p>
      <w:pPr>
        <w:pStyle w:val="ListBullet"/>
      </w:pPr>
      <w:r>
        <w:t xml:space="preserve">[ ] </w:t>
      </w:r>
      <w:r>
        <w:rPr>
          <w:b/>
        </w:rPr>
        <w:t>Git</w:t>
      </w:r>
      <w:r>
        <w:t xml:space="preserve"> установлен, </w:t>
      </w:r>
      <w:r>
        <w:rPr>
          <w:rFonts w:ascii="Consolas" w:hAnsi="Consolas"/>
          <w:sz w:val="19"/>
        </w:rPr>
        <w:t>git --version</w:t>
      </w:r>
      <w:r>
        <w:t xml:space="preserve"> работает; настроены </w:t>
      </w:r>
      <w:r>
        <w:rPr>
          <w:rFonts w:ascii="Consolas" w:hAnsi="Consolas"/>
          <w:sz w:val="19"/>
        </w:rPr>
        <w:t>user.name</w:t>
      </w:r>
      <w:r>
        <w:t xml:space="preserve"> / </w:t>
      </w:r>
      <w:r>
        <w:rPr>
          <w:rFonts w:ascii="Consolas" w:hAnsi="Consolas"/>
          <w:sz w:val="19"/>
        </w:rPr>
        <w:t>user.email</w:t>
      </w:r>
    </w:p>
    <w:p>
      <w:pPr>
        <w:pStyle w:val="ListBullet"/>
      </w:pPr>
      <w:r>
        <w:t xml:space="preserve">[ ] </w:t>
      </w:r>
      <w:r>
        <w:rPr>
          <w:b/>
        </w:rPr>
        <w:t>GitHub-аккаунт</w:t>
      </w:r>
      <w:r>
        <w:t xml:space="preserve"> + доступ по SSH или token (умеешь склонировать приватный репо)</w:t>
      </w:r>
    </w:p>
    <w:p>
      <w:pPr>
        <w:pStyle w:val="ListBullet"/>
      </w:pPr>
      <w:r>
        <w:t xml:space="preserve">[ ] </w:t>
      </w:r>
      <w:r>
        <w:rPr>
          <w:b/>
        </w:rPr>
        <w:t>Язык + рантайм</w:t>
      </w:r>
      <w:r>
        <w:t xml:space="preserve"> твоего стека установлен (Python 3.x / Node LTS / JDK / Go — что у тебя)</w:t>
      </w:r>
    </w:p>
    <w:p>
      <w:pPr>
        <w:pStyle w:val="ListBullet"/>
      </w:pPr>
      <w:r>
        <w:t xml:space="preserve">[ ] </w:t>
      </w:r>
      <w:r>
        <w:rPr>
          <w:b/>
        </w:rPr>
        <w:t>IDE</w:t>
      </w:r>
      <w:r>
        <w:t xml:space="preserve"> (VS Code / JetBrains / др.) + терминал внутри работает</w:t>
      </w:r>
    </w:p>
    <w:p>
      <w:pPr>
        <w:pStyle w:val="ListBullet"/>
      </w:pPr>
      <w:r>
        <w:t xml:space="preserve">[ ] </w:t>
      </w:r>
      <w:r>
        <w:rPr>
          <w:b/>
        </w:rPr>
        <w:t>AI-инструмент</w:t>
      </w:r>
      <w:r>
        <w:t xml:space="preserve"> (основной на потоке) установлен и залогинен — см. «Доступ к модели» ниже</w:t>
      </w:r>
    </w:p>
    <w:p>
      <w:pPr>
        <w:pStyle w:val="ListBullet"/>
      </w:pPr>
      <w:r>
        <w:t xml:space="preserve">[ ] </w:t>
      </w:r>
      <w:r>
        <w:rPr>
          <w:b/>
        </w:rPr>
        <w:t>Тест-раннер</w:t>
      </w:r>
      <w:r>
        <w:t xml:space="preserve"> стека ставится и гоняет пустой тест (PyTest / Jest / Vitest / JUnit / go test)</w:t>
      </w:r>
    </w:p>
    <w:p>
      <w:pPr>
        <w:pStyle w:val="ListBullet"/>
      </w:pPr>
      <w:r>
        <w:t xml:space="preserve">[ ] </w:t>
      </w:r>
      <w:r>
        <w:rPr>
          <w:b/>
        </w:rPr>
        <w:t>Репозиторий-шаблон курса</w:t>
      </w:r>
      <w:r>
        <w:t xml:space="preserve"> склонирован, ветка </w:t>
      </w:r>
      <w:r>
        <w:rPr>
          <w:rFonts w:ascii="Consolas" w:hAnsi="Consolas"/>
          <w:sz w:val="19"/>
        </w:rPr>
        <w:t>w1</w:t>
      </w:r>
      <w:r>
        <w:t xml:space="preserve"> выбрана</w:t>
      </w:r>
    </w:p>
    <w:p>
      <w:pPr>
        <w:pStyle w:val="ListBullet"/>
      </w:pPr>
      <w:r>
        <w:t xml:space="preserve">[ ] </w:t>
      </w:r>
      <w:r>
        <w:rPr>
          <w:b/>
        </w:rPr>
        <w:t>Smoke-тест шаблона</w:t>
      </w:r>
      <w:r>
        <w:t xml:space="preserve"> прошёл: по README запустил — поднялось без ошибок</w:t>
      </w:r>
    </w:p>
    <w:p>
      <w:pPr>
        <w:pStyle w:val="Heading1"/>
      </w:pPr>
      <w:r>
        <w:t>Доступ к модели (закрывает боль «дорогие токены»)</w:t>
      </w:r>
    </w:p>
    <w:p>
      <w:r>
        <w:t>Один из путей — достаточно любого:</w:t>
        <w:br/>
        <w:t xml:space="preserve">- </w:t>
      </w:r>
      <w:r>
        <w:rPr>
          <w:b/>
        </w:rPr>
        <w:t>Основной инструмент потока:</w:t>
      </w:r>
      <w:r>
        <w:t xml:space="preserve"> &lt;Cursor / Claude Code&gt; — по инструкции куратора.</w:t>
        <w:br/>
        <w:t xml:space="preserve">- </w:t>
      </w:r>
      <w:r>
        <w:rPr>
          <w:b/>
        </w:rPr>
        <w:t>Бесплатный путь:</w:t>
      </w:r>
      <w:r>
        <w:t xml:space="preserve"> GitHub Copilot (free tier) / ChatGPT / Codex.</w:t>
        <w:br/>
        <w:t xml:space="preserve">- </w:t>
      </w:r>
      <w:r>
        <w:rPr>
          <w:b/>
        </w:rPr>
        <w:t>Локальный путь:</w:t>
      </w:r>
      <w:r>
        <w:t xml:space="preserve"> локальная модель (напр. через LM Studio / Ollama) — если не хочешь платить за токены.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Достаточно одного рабочего варианта. Не распыляйся на все сразу (tool sprawl крадёт время).</w:t>
            </w:r>
          </w:p>
        </w:tc>
      </w:tr>
    </w:tbl>
    <w:p/>
    <w:p>
      <w:pPr>
        <w:pStyle w:val="Heading1"/>
      </w:pPr>
      <w:r>
        <w:t>Устранение неполадок по ОС</w:t>
      </w:r>
    </w:p>
    <w:p>
      <w:r>
        <w:rPr>
          <w:b/>
        </w:rPr>
        <w:t>Windows</w:t>
      </w:r>
      <w:r>
        <w:br/>
        <w:t>- [ ] WSL2 поставлен (если стек этого требует)</w:t>
        <w:br/>
        <w:t>- [ ] Длинные пути включены, антивирус не блокирует репо-папку</w:t>
        <w:br/>
        <w:t>- [ ] PATH видит язык/раннер из терминала IDE</w:t>
      </w:r>
    </w:p>
    <w:p>
      <w:r>
        <w:rPr>
          <w:b/>
        </w:rPr>
        <w:t>macOS</w:t>
      </w:r>
      <w:r>
        <w:br/>
        <w:t>- [ ] Xcode CLT (</w:t>
      </w:r>
      <w:r>
        <w:rPr>
          <w:rFonts w:ascii="Consolas" w:hAnsi="Consolas"/>
          <w:sz w:val="19"/>
        </w:rPr>
        <w:t>xcode-select --install</w:t>
      </w:r>
      <w:r>
        <w:t>)</w:t>
        <w:br/>
        <w:t>- [ ] Homebrew для зависимостей</w:t>
      </w:r>
    </w:p>
    <w:p>
      <w:r>
        <w:rPr>
          <w:b/>
        </w:rPr>
        <w:t>Linux</w:t>
      </w:r>
      <w:r>
        <w:br/>
        <w:t>- [ ] Пакетный менеджер обновлён; права на рабочую папку есть</w:t>
      </w:r>
    </w:p>
    <w:p>
      <w:pPr>
        <w:pStyle w:val="Heading1"/>
      </w:pPr>
      <w:r>
        <w:t>Что принести на W1</w:t>
      </w:r>
    </w:p>
    <w:p>
      <w:pPr>
        <w:pStyle w:val="ListBullet"/>
      </w:pPr>
      <w:r>
        <w:t>[ ] Поднятое окружение (всё выше ✓)</w:t>
      </w:r>
    </w:p>
    <w:p>
      <w:pPr>
        <w:pStyle w:val="ListBullet"/>
      </w:pPr>
      <w:r>
        <w:t xml:space="preserve">[ ] </w:t>
      </w:r>
      <w:r>
        <w:rPr>
          <w:b/>
        </w:rPr>
        <w:t>Кандидат на сквозной проект:</w:t>
      </w:r>
      <w:r>
        <w:t xml:space="preserve"> реальная или учебная задача (фича / багфикс / рефакторинг),</w:t>
        <w:br/>
        <w:t xml:space="preserve">      которую будешь вести через весь курс. 2–3 предложения описания.</w:t>
      </w:r>
    </w:p>
    <w:p>
      <w:pPr>
        <w:pStyle w:val="Heading1"/>
      </w:pPr>
      <w:r>
        <w:t>Если не поднялось</w:t>
      </w:r>
    </w:p>
    <w:p>
      <w:pPr>
        <w:pStyle w:val="ListBullet"/>
      </w:pPr>
      <w:r>
        <w:t xml:space="preserve">Снапшот-ветки </w:t>
      </w:r>
      <w:r>
        <w:rPr>
          <w:rFonts w:ascii="Consolas" w:hAnsi="Consolas"/>
          <w:sz w:val="19"/>
        </w:rPr>
        <w:t>w1…w8</w:t>
      </w:r>
      <w:r>
        <w:t xml:space="preserve"> репо-шаблона — рабочее окружение на каждую неделю. Сломалось своё →</w:t>
        <w:br/>
        <w:t xml:space="preserve">  переключаешься на снапшот-ветку недели и продолжаешь практику.</w:t>
      </w:r>
    </w:p>
    <w:p>
      <w:pPr>
        <w:pStyle w:val="ListBullet"/>
      </w:pPr>
      <w:r>
        <w:t>Напиши куратору ДО воркшопа: разберём в чате, не на занятии.</w:t>
      </w:r>
    </w:p>
    <w:p>
      <w:r>
        <w:br w:type="page"/>
      </w:r>
    </w:p>
    <w:p>
      <w:pPr>
        <w:pStyle w:val="Heading1"/>
      </w:pPr>
      <w:r>
        <w:t>Промежуточный чекпоинт (W5-6)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Две цели: </w:t>
            </w:r>
            <w:r>
              <w:rPr>
                <w:b/>
              </w:rPr>
              <w:t>(1) скорректировать траекторию</w:t>
            </w:r>
            <w:r>
              <w:t xml:space="preserve"> студента до финала; </w:t>
            </w:r>
            <w:r>
              <w:rPr>
                <w:b/>
              </w:rPr>
              <w:t>(2) сократить стоимость ревью</w:t>
            </w:r>
            <w:r>
              <w:t xml:space="preserve"> —</w:t>
              <w:br/>
              <w:t>триаж: ментор тратит время только на проблемных, остальное закрывают self- и peer-review.</w:t>
              <w:br/>
              <w:t>Ставится после W5 (уже есть спека, контекст, ≥1 проведённый агентом PR, ревью-чек-лист) и ДО W7,</w:t>
              <w:br/>
              <w:t>чтобы студент успел исправиться.</w:t>
            </w:r>
          </w:p>
        </w:tc>
      </w:tr>
    </w:tbl>
    <w:p/>
    <w:p>
      <w:pPr>
        <w:pStyle w:val="Heading1"/>
      </w:pPr>
      <w:r>
        <w:t>Что проверяем (накоплено за W2–W5)</w:t>
      </w:r>
    </w:p>
    <w:p>
      <w:pPr>
        <w:pStyle w:val="ListNumber"/>
      </w:pPr>
      <w:r>
        <w:rPr>
          <w:b/>
        </w:rPr>
        <w:t>Тема проекта реалистична по объёму к W8</w:t>
      </w:r>
      <w:r>
        <w:t xml:space="preserve"> — не раздута и не пуста.</w:t>
      </w:r>
    </w:p>
    <w:p>
      <w:pPr>
        <w:pStyle w:val="ListNumber"/>
      </w:pPr>
      <w:r>
        <w:rPr>
          <w:b/>
        </w:rPr>
        <w:t>Спека</w:t>
      </w:r>
      <w:r>
        <w:t xml:space="preserve"> (5 секций, EARS) есть и однозначна; нет открытых </w:t>
      </w:r>
      <w:r>
        <w:rPr>
          <w:rFonts w:ascii="Consolas" w:hAnsi="Consolas"/>
          <w:sz w:val="19"/>
        </w:rPr>
        <w:t>NEEDS CLARIFICATION</w:t>
      </w:r>
      <w:r>
        <w:t>.</w:t>
      </w:r>
    </w:p>
    <w:p>
      <w:pPr>
        <w:pStyle w:val="ListNumber"/>
      </w:pPr>
      <w:r>
        <w:rPr>
          <w:b/>
        </w:rPr>
        <w:t>Контекст-файл</w:t>
      </w:r>
      <w:r>
        <w:t xml:space="preserve"> (AGENTS.md/CLAUDE.md) реально удерживает агента — не трогает запретное.</w:t>
      </w:r>
    </w:p>
    <w:p>
      <w:pPr>
        <w:pStyle w:val="ListNumber"/>
      </w:pPr>
      <w:r>
        <w:rPr>
          <w:b/>
        </w:rPr>
        <w:t>≥1 задача проведена агентом в scope</w:t>
      </w:r>
      <w:r>
        <w:t>, PR соответствует спеке (лишнее отклонено).</w:t>
      </w:r>
    </w:p>
    <w:p>
      <w:pPr>
        <w:pStyle w:val="ListNumber"/>
      </w:pPr>
      <w:r>
        <w:rPr>
          <w:b/>
        </w:rPr>
        <w:t>Ревью-чек-лист применён</w:t>
      </w:r>
      <w:r>
        <w:t xml:space="preserve"> хотя бы раз (есть заполненный).</w:t>
      </w:r>
    </w:p>
    <w:p>
      <w:pPr>
        <w:pStyle w:val="Heading1"/>
      </w:pPr>
      <w:r>
        <w:t>Формат (дёшево-сначала)</w:t>
      </w:r>
    </w:p>
    <w:p>
      <w:pPr>
        <w:pStyle w:val="ListNumber"/>
      </w:pPr>
      <w:r>
        <w:rPr>
          <w:b/>
        </w:rPr>
        <w:t>Self-check</w:t>
      </w:r>
      <w:r>
        <w:t xml:space="preserve"> по чек-листу — студент сам, ~10 мин.</w:t>
      </w:r>
    </w:p>
    <w:p>
      <w:pPr>
        <w:pStyle w:val="ListNumber"/>
      </w:pPr>
      <w:r>
        <w:rPr>
          <w:b/>
        </w:rPr>
        <w:t>Peer-review в парах</w:t>
      </w:r>
      <w:r>
        <w:t xml:space="preserve"> — взаимно по тому же чек-листу, ~20 мин. Обратная связь без ментора.</w:t>
      </w:r>
    </w:p>
    <w:p>
      <w:pPr>
        <w:pStyle w:val="ListNumber"/>
      </w:pPr>
      <w:r>
        <w:rPr>
          <w:b/>
        </w:rPr>
        <w:t>Светофор</w:t>
      </w:r>
      <w:r>
        <w:t xml:space="preserve"> по итогу: 🟢 ок / 🟡 риск / 🔴 off-track.</w:t>
      </w:r>
    </w:p>
    <w:p>
      <w:pPr>
        <w:pStyle w:val="ListNumber"/>
      </w:pPr>
      <w:r>
        <w:rPr>
          <w:b/>
        </w:rPr>
        <w:t>Ментор разбирает только 🟡/🔴</w:t>
      </w:r>
      <w:r>
        <w:t xml:space="preserve"> (~15 мин/чел). 🟢 — авто-ок + короткий письменный комментарий.</w:t>
      </w:r>
    </w:p>
    <w:p>
      <w:pPr>
        <w:pStyle w:val="Heading2"/>
      </w:pPr>
      <w:r>
        <w:t>Критерии светофора</w:t>
      </w:r>
    </w:p>
    <w:p>
      <w:pPr>
        <w:pStyle w:val="ListBullet"/>
      </w:pPr>
      <w:r>
        <w:t xml:space="preserve">🟢 </w:t>
      </w:r>
      <w:r>
        <w:rPr>
          <w:b/>
        </w:rPr>
        <w:t>ок</w:t>
      </w:r>
      <w:r>
        <w:t xml:space="preserve"> — все 5 пунктов выполнены.</w:t>
      </w:r>
    </w:p>
    <w:p>
      <w:pPr>
        <w:pStyle w:val="ListBullet"/>
      </w:pPr>
      <w:r>
        <w:t xml:space="preserve">🟡 </w:t>
      </w:r>
      <w:r>
        <w:rPr>
          <w:b/>
        </w:rPr>
        <w:t>риск</w:t>
      </w:r>
      <w:r>
        <w:t xml:space="preserve"> — 1–2 пункта частично; поправимо за неделю.</w:t>
      </w:r>
    </w:p>
    <w:p>
      <w:pPr>
        <w:pStyle w:val="ListBullet"/>
      </w:pPr>
      <w:r>
        <w:t xml:space="preserve">🔴 </w:t>
      </w:r>
      <w:r>
        <w:rPr>
          <w:b/>
        </w:rPr>
        <w:t>off-track</w:t>
      </w:r>
      <w:r>
        <w:t xml:space="preserve"> — спека пустая / тема раздута / агент без границ / нет ни одного проведённого PR.</w:t>
      </w:r>
    </w:p>
    <w:p>
      <w:pPr>
        <w:pStyle w:val="Heading1"/>
      </w:pPr>
      <w:r>
        <w:t>Корректировка траектории</w:t>
      </w:r>
    </w:p>
    <w:p>
      <w:pPr>
        <w:pStyle w:val="ListBullet"/>
      </w:pPr>
      <w:r>
        <w:rPr>
          <w:b/>
        </w:rPr>
        <w:t>Студенту 🟡/🔴:</w:t>
      </w:r>
      <w:r>
        <w:t xml:space="preserve"> один конкретный план исправления (сузить scope / переписать спеку / добить контекст) — до W7.</w:t>
      </w:r>
    </w:p>
    <w:p>
      <w:pPr>
        <w:pStyle w:val="ListBullet"/>
      </w:pPr>
      <w:r>
        <w:rPr>
          <w:b/>
        </w:rPr>
        <w:t>Команде:</w:t>
      </w:r>
      <w:r>
        <w:t xml:space="preserve"> агрегат светофоров по группе. Если у многих 🔴 в одном пункте (напр. контекст) — фасилитатор</w:t>
        <w:br/>
        <w:t xml:space="preserve">  добавляет разбор этого места в W6/W7. Чекпоинт = сигнал, куда подкрутить курс.</w:t>
      </w:r>
    </w:p>
    <w:p>
      <w:pPr>
        <w:pStyle w:val="Heading1"/>
      </w:pPr>
      <w:r>
        <w:t>Экономия ревью (деньги)</w:t>
      </w:r>
    </w:p>
    <w:p>
      <w:pPr>
        <w:pStyle w:val="ListBullet"/>
      </w:pPr>
      <w:r>
        <w:rPr>
          <w:b/>
        </w:rPr>
        <w:t>Триаж.</w:t>
      </w:r>
      <w:r>
        <w:t xml:space="preserve"> Ментор работает только с 🟡/🔴. При доле 🟢 ~50% → вдвое меньше менторо-часов на этом этапе.</w:t>
      </w:r>
    </w:p>
    <w:p>
      <w:pPr>
        <w:pStyle w:val="ListBullet"/>
      </w:pPr>
      <w:r>
        <w:rPr>
          <w:b/>
        </w:rPr>
        <w:t>Ранняя ловля off-track.</w:t>
      </w:r>
      <w:r>
        <w:t xml:space="preserve"> Дешевле исправить раздутый scope на W5–6, чем переписывать на защите.</w:t>
        <w:br/>
        <w:t xml:space="preserve">  Меньше крупных провалов на W8 → короче защита → меньше времени эксперта.</w:t>
      </w:r>
    </w:p>
    <w:p>
      <w:pPr>
        <w:pStyle w:val="ListBullet"/>
      </w:pPr>
      <w:r>
        <w:rPr>
          <w:b/>
        </w:rPr>
        <w:t>Peer-review</w:t>
      </w:r>
      <w:r>
        <w:t xml:space="preserve"> переносит часть нагрузки на студентов и сам тренирует навык ревью (germane load).</w:t>
      </w:r>
    </w:p>
    <w:p>
      <w:pPr>
        <w:pStyle w:val="ListBullet"/>
      </w:pPr>
      <w:r>
        <w:rPr>
          <w:b/>
        </w:rPr>
        <w:t>Наследование критериев.</w:t>
      </w:r>
      <w:r>
        <w:t xml:space="preserve"> Рубрика защиты W8 использует те же критерии → на защите проверяем дельту,</w:t>
        <w:br/>
        <w:t xml:space="preserve">  а не с нуля. Ещё экономия времени эксперта.</w:t>
      </w:r>
    </w:p>
    <w:p>
      <w:pPr>
        <w:pStyle w:val="Heading1"/>
      </w:pPr>
      <w:r>
        <w:t>Рефлексия по Гиббсу (3–5 мин, в пару к светофору)</w:t>
      </w:r>
    </w:p>
    <w:p>
      <w:r>
        <w:t>Замыкает цикл Колба (опыт → рефлексия → вывод). Студент отвечает коротко:</w:t>
        <w:br/>
        <w:t xml:space="preserve">1. </w:t>
      </w:r>
      <w:r>
        <w:rPr>
          <w:b/>
        </w:rPr>
        <w:t>Что делал</w:t>
      </w:r>
      <w:r>
        <w:t xml:space="preserve"> — какой шаг проекта прошёл (спека/контекст/агент/ревью)?</w:t>
        <w:br/>
        <w:t xml:space="preserve">2. </w:t>
      </w:r>
      <w:r>
        <w:rPr>
          <w:b/>
        </w:rPr>
        <w:t>Что чувствовал</w:t>
      </w:r>
      <w:r>
        <w:t xml:space="preserve"> — где буксовал, где было уверенно?</w:t>
        <w:br/>
        <w:t xml:space="preserve">3. </w:t>
      </w:r>
      <w:r>
        <w:rPr>
          <w:b/>
        </w:rPr>
        <w:t>Оценка/анализ</w:t>
      </w:r>
      <w:r>
        <w:t xml:space="preserve"> — где агент сбоил и почему (контекст/доверие/хаос/качество)?</w:t>
        <w:br/>
        <w:t xml:space="preserve">4. </w:t>
      </w:r>
      <w:r>
        <w:rPr>
          <w:b/>
        </w:rPr>
        <w:t>Вывод</w:t>
      </w:r>
      <w:r>
        <w:t xml:space="preserve"> — что понял про управление ИИ?</w:t>
        <w:br/>
        <w:t xml:space="preserve">5. </w:t>
      </w:r>
      <w:r>
        <w:rPr>
          <w:b/>
        </w:rPr>
        <w:t>План</w:t>
      </w:r>
      <w:r>
        <w:t xml:space="preserve"> — одно действие на следующую неделю.</w:t>
      </w:r>
    </w:p>
    <w:p>
      <w:pPr>
        <w:pStyle w:val="Heading1"/>
      </w:pPr>
      <w:r>
        <w:t>Артефакт студента</w:t>
      </w:r>
    </w:p>
    <w:p>
      <w:r>
        <w:t>Заполненный checkpoint-чек-лист + светофор + рефлексия по Гиббсу + (если 🟡/🔴) план исправления.</w:t>
      </w:r>
    </w:p>
    <w:p>
      <w:pPr>
        <w:pStyle w:val="Heading1"/>
      </w:pPr>
      <w:r>
        <w:t>Тиры</w:t>
      </w:r>
    </w:p>
    <w:p>
      <w:pPr>
        <w:pStyle w:val="ListBullet"/>
      </w:pPr>
      <w:r>
        <w:rPr>
          <w:b/>
        </w:rPr>
        <w:t>T1:</w:t>
      </w:r>
      <w:r>
        <w:t xml:space="preserve"> self + peer по шаблону.</w:t>
      </w:r>
    </w:p>
    <w:p>
      <w:pPr>
        <w:pStyle w:val="ListBullet"/>
      </w:pPr>
      <w:r>
        <w:rPr>
          <w:b/>
        </w:rPr>
        <w:t>T2:</w:t>
      </w:r>
      <w:r>
        <w:t xml:space="preserve"> + план исправления своей траектории.</w:t>
      </w:r>
    </w:p>
    <w:p>
      <w:pPr>
        <w:pStyle w:val="ListBullet"/>
      </w:pPr>
      <w:r>
        <w:rPr>
          <w:b/>
        </w:rPr>
        <w:t>T3 (senior/lead):</w:t>
      </w:r>
      <w:r>
        <w:t xml:space="preserve"> ревьюит чужой checkpoint в роли «тимлида» — доп. ценность сениору и разгрузка ментора.</w:t>
      </w:r>
    </w:p>
    <w:p>
      <w:pPr>
        <w:pStyle w:val="Heading1"/>
      </w:pPr>
      <w:r>
        <w:t>Чек-лист checkpoint (выдать студенту)</w:t>
      </w:r>
    </w:p>
    <w:p>
      <w:r>
        <w:rPr>
          <w:rFonts w:ascii="Consolas" w:hAnsi="Consolas"/>
          <w:sz w:val="18"/>
        </w:rPr>
        <w:t>[ ] Тема укладывается в оставшиеся недели (W6–W8), scope реалистичен</w:t>
        <w:br/>
        <w:t>[ ] Спека: 5 секций, EARS, нет открытых NEEDS CLARIFICATION</w:t>
        <w:br/>
        <w:t>[ ] Контекст-файл есть; агент не трогал запретные файлы в последнем прогоне</w:t>
        <w:br/>
        <w:t>[ ] ≥1 PR проведён агентом, соответствует спеке, лишнее отклонено</w:t>
        <w:br/>
        <w:t>[ ] Ревью-чек-лист применён хотя бы раз (приложить)</w:t>
        <w:br/>
        <w:t>Светофор: 🟢 / 🟡 / 🔴</w:t>
        <w:br/>
        <w:t>План исправления (если 🟡/🔴): ____________________</w:t>
        <w:br/>
      </w:r>
    </w:p>
    <w:p>
      <w:r>
        <w:br w:type="page"/>
      </w:r>
    </w:p>
    <w:p>
      <w:pPr>
        <w:pStyle w:val="Heading1"/>
      </w:pPr>
      <w:r>
        <w:t>Рубрика защиты (W8)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Артефакт недели </w:t>
            </w:r>
            <w:r>
              <w:rPr>
                <w:b/>
              </w:rPr>
              <w:t>W8</w:t>
            </w:r>
            <w:r>
              <w:t>. Студент защищает репозиторий со сквозным проектом перед экспертом.</w:t>
              <w:br/>
              <w:t xml:space="preserve">Ключевой принцип (вкладка «1. Концепция»): студент показывает </w:t>
            </w:r>
            <w:r>
              <w:rPr>
                <w:b/>
              </w:rPr>
              <w:t>не «вот код», а как он управлял</w:t>
              <w:br/>
              <w:t>разработкой с помощью ИИ</w:t>
            </w:r>
            <w:r>
              <w:t>. Оценка дуальная: «принято» / «возврат на доработку» (как шаблон ДЗ, 4.1),</w:t>
              <w:br/>
              <w:t>с уровнями T1/T2/T3 поверх.</w:t>
            </w:r>
          </w:p>
        </w:tc>
      </w:tr>
    </w:tbl>
    <w:p/>
    <w:p>
      <w:pPr>
        <w:pStyle w:val="Heading1"/>
      </w:pPr>
      <w:r>
        <w:t>Формат защиты</w:t>
      </w:r>
    </w:p>
    <w:p>
      <w:pPr>
        <w:pStyle w:val="ListBullet"/>
      </w:pPr>
      <w:r>
        <w:t>5–7 минут рассказ + 3–5 минут вопросы.</w:t>
      </w:r>
    </w:p>
    <w:p>
      <w:pPr>
        <w:pStyle w:val="ListBullet"/>
      </w:pPr>
      <w:r>
        <w:t>Репозиторий открыт; виден полный цикл: задача → спека → контекст → реализация → тесты → ревью → доработка.</w:t>
      </w:r>
    </w:p>
    <w:p>
      <w:pPr>
        <w:pStyle w:val="ListBullet"/>
      </w:pPr>
      <w:r>
        <w:t>Студент ведёт по этапам, показывает артефакты каждого шага.</w:t>
      </w:r>
    </w:p>
    <w:p>
      <w:pPr>
        <w:pStyle w:val="Heading1"/>
      </w:pPr>
      <w:r>
        <w:t>Рубрика (6 критериев)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38"/>
        <w:gridCol w:w="1470"/>
        <w:gridCol w:w="3075"/>
        <w:gridCol w:w="3075"/>
      </w:tblGrid>
      <w:tr>
        <w:tc>
          <w:tcPr>
            <w:tcW w:type="dxa" w:w="17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147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Возврат на доработку</w:t>
            </w:r>
          </w:p>
        </w:tc>
        <w:tc>
          <w:tcPr>
            <w:tcW w:type="dxa" w:w="307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Принято (T1/T2)</w:t>
            </w:r>
          </w:p>
        </w:tc>
        <w:tc>
          <w:tcPr>
            <w:tcW w:type="dxa" w:w="307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Отлично (T3)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1. Спецификация</w:t>
            </w:r>
          </w:p>
        </w:tc>
        <w:tc>
          <w:tcPr>
            <w:tcW w:type="dxa" w:w="1471"/>
          </w:tcPr>
          <w:p>
            <w:r/>
            <w:r>
              <w:t>нет или неполная</w:t>
            </w:r>
          </w:p>
        </w:tc>
        <w:tc>
          <w:tcPr>
            <w:tcW w:type="dxa" w:w="3075"/>
          </w:tcPr>
          <w:p>
            <w:r/>
            <w:r>
              <w:t>5 секций, однозначно ограничивает агента</w:t>
            </w:r>
          </w:p>
        </w:tc>
        <w:tc>
          <w:tcPr>
            <w:tcW w:type="dxa" w:w="3075"/>
          </w:tcPr>
          <w:p>
            <w:r/>
            <w:r>
              <w:t>+ годна как командный стандарт (Gherkin/ADR)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2. Контекст</w:t>
            </w:r>
          </w:p>
        </w:tc>
        <w:tc>
          <w:tcPr>
            <w:tcW w:type="dxa" w:w="1471"/>
          </w:tcPr>
          <w:p>
            <w:r/>
            <w:r>
              <w:t>агент трогал лишнее</w:t>
            </w:r>
          </w:p>
        </w:tc>
        <w:tc>
          <w:tcPr>
            <w:tcW w:type="dxa" w:w="3075"/>
          </w:tcPr>
          <w:p>
            <w:r/>
            <w:r>
              <w:t>границы соблюдены (AGENTS.md/CLAUDE.md)</w:t>
            </w:r>
          </w:p>
        </w:tc>
        <w:tc>
          <w:tcPr>
            <w:tcW w:type="dxa" w:w="3075"/>
          </w:tcPr>
          <w:p>
            <w:r/>
            <w:r>
              <w:t>+ переносимые правила репо/монорепо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3. Управление агентом</w:t>
            </w:r>
          </w:p>
        </w:tc>
        <w:tc>
          <w:tcPr>
            <w:tcW w:type="dxa" w:w="1471"/>
          </w:tcPr>
          <w:p>
            <w:r/>
            <w:r>
              <w:t>видна только генерация</w:t>
            </w:r>
          </w:p>
        </w:tc>
        <w:tc>
          <w:tcPr>
            <w:tcW w:type="dxa" w:w="3075"/>
          </w:tcPr>
          <w:p>
            <w:r/>
            <w:r>
              <w:t>виден план + контрольные точки, отклонены лишние правки</w:t>
            </w:r>
          </w:p>
        </w:tc>
        <w:tc>
          <w:tcPr>
            <w:tcW w:type="dxa" w:w="3075"/>
          </w:tcPr>
          <w:p>
            <w:r/>
            <w:r>
              <w:t>+ обоснование решений на развилках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4. Ревью качества</w:t>
            </w:r>
          </w:p>
        </w:tc>
        <w:tc>
          <w:tcPr>
            <w:tcW w:type="dxa" w:w="1471"/>
          </w:tcPr>
          <w:p>
            <w:r/>
            <w:r>
              <w:t>дефекты не пойманы</w:t>
            </w:r>
          </w:p>
        </w:tc>
        <w:tc>
          <w:tcPr>
            <w:tcW w:type="dxa" w:w="3075"/>
          </w:tcPr>
          <w:p>
            <w:r/>
            <w:r>
              <w:t>чек-лист применён, дефекты устранены</w:t>
            </w:r>
          </w:p>
        </w:tc>
        <w:tc>
          <w:tcPr>
            <w:tcW w:type="dxa" w:w="3075"/>
          </w:tcPr>
          <w:p>
            <w:r/>
            <w:r>
              <w:t>+ secure coding, доработан чек-лист под команду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5. Тесты</w:t>
            </w:r>
          </w:p>
        </w:tc>
        <w:tc>
          <w:tcPr>
            <w:tcW w:type="dxa" w:w="1471"/>
          </w:tcPr>
          <w:p>
            <w:r/>
            <w:r>
              <w:t>нет / красный CI</w:t>
            </w:r>
          </w:p>
        </w:tc>
        <w:tc>
          <w:tcPr>
            <w:tcW w:type="dxa" w:w="3075"/>
          </w:tcPr>
          <w:p>
            <w:r/>
            <w:r>
              <w:t>критичная логика покрыта, CI зелёный</w:t>
            </w:r>
          </w:p>
        </w:tc>
        <w:tc>
          <w:tcPr>
            <w:tcW w:type="dxa" w:w="3075"/>
          </w:tcPr>
          <w:p>
            <w:r/>
            <w:r>
              <w:t>+ негативы, regression-сеть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/>
              </w:rPr>
              <w:t>6. Демонстрация управления</w:t>
            </w:r>
          </w:p>
        </w:tc>
        <w:tc>
          <w:tcPr>
            <w:tcW w:type="dxa" w:w="1471"/>
          </w:tcPr>
          <w:p>
            <w:r/>
            <w:r>
              <w:t>«вот код»</w:t>
            </w:r>
          </w:p>
        </w:tc>
        <w:tc>
          <w:tcPr>
            <w:tcW w:type="dxa" w:w="3075"/>
          </w:tcPr>
          <w:p>
            <w:r/>
            <w:r>
              <w:t>показал, как управлял ИИ по этапам</w:t>
            </w:r>
          </w:p>
        </w:tc>
        <w:tc>
          <w:tcPr>
            <w:tcW w:type="dxa" w:w="3075"/>
          </w:tcPr>
          <w:p>
            <w:r/>
            <w:r>
              <w:t>+ рефлексия: ускорение vs тех-долг</w:t>
            </w:r>
          </w:p>
        </w:tc>
      </w:tr>
    </w:tbl>
    <w:p>
      <w:pPr>
        <w:pStyle w:val="Heading1"/>
      </w:pPr>
      <w:r>
        <w:t>Решение</w:t>
      </w:r>
    </w:p>
    <w:p>
      <w:pPr>
        <w:pStyle w:val="ListBullet"/>
      </w:pPr>
      <w:r>
        <w:rPr>
          <w:b/>
        </w:rPr>
        <w:t>Принято:</w:t>
      </w:r>
      <w:r>
        <w:t xml:space="preserve"> критерии 1–6 на уровне «Принято» или выше.</w:t>
      </w:r>
    </w:p>
    <w:p>
      <w:pPr>
        <w:pStyle w:val="ListBullet"/>
      </w:pPr>
      <w:r>
        <w:rPr>
          <w:b/>
        </w:rPr>
        <w:t>Возврат на доработку:</w:t>
      </w:r>
      <w:r>
        <w:t xml:space="preserve"> хотя бы один критерий в «Возврат» — точечный список, что доделать.</w:t>
      </w:r>
    </w:p>
    <w:p>
      <w:pPr>
        <w:pStyle w:val="ListBullet"/>
      </w:pPr>
      <w:r>
        <w:rPr>
          <w:b/>
        </w:rPr>
        <w:t>Уровень:</w:t>
      </w:r>
      <w:r>
        <w:t xml:space="preserve"> T1 — процесс пройден, агент под контролем; T2 — + доказан эффект; T3 — + масштабируемо/командный стандарт.</w:t>
      </w:r>
    </w:p>
    <w:p>
      <w:pPr>
        <w:pStyle w:val="Heading1"/>
      </w:pPr>
      <w:r>
        <w:t>Шаблон обратной связи (поддерживающий, вкладка 4.1)</w:t>
      </w:r>
    </w:p>
    <w:p>
      <w:r>
        <w:rPr>
          <w:rFonts w:ascii="Consolas" w:hAnsi="Consolas"/>
          <w:sz w:val="18"/>
        </w:rPr>
        <w:t>Сильная сторона: &lt;что получилось — конкретно&gt;.</w:t>
        <w:br/>
        <w:t>Зона роста: &lt;что улучшить — критерий + как&gt;.</w:t>
        <w:br/>
        <w:t>Следующий шаг: &lt;одно конкретное действие&gt;.</w:t>
        <w:br/>
        <w:t>Решение: принято / возврат на доработку (уровень T_).</w:t>
        <w:br/>
      </w:r>
    </w:p>
    <w:p>
      <w:pPr>
        <w:pStyle w:val="Heading1"/>
      </w:pPr>
      <w:r>
        <w:t>Финальная рефлексия по Гиббсу (часть защиты, 2–3 мин)</w:t>
      </w:r>
    </w:p>
    <w:p>
      <w:r>
        <w:t>Замыкает цикл обучения и закрывает метакогнитивный слой:</w:t>
        <w:br/>
        <w:t xml:space="preserve">1. </w:t>
      </w:r>
      <w:r>
        <w:rPr>
          <w:b/>
        </w:rPr>
        <w:t>Что делал</w:t>
      </w:r>
      <w:r>
        <w:t xml:space="preserve"> — провёл проект через полный spec-driven цикл.</w:t>
        <w:br/>
        <w:t xml:space="preserve">2. </w:t>
      </w:r>
      <w:r>
        <w:rPr>
          <w:b/>
        </w:rPr>
        <w:t>Что чувствовал</w:t>
      </w:r>
      <w:r>
        <w:t xml:space="preserve"> — где было трудно (легаси? ревью? scope?).</w:t>
        <w:br/>
        <w:t xml:space="preserve">3. </w:t>
      </w:r>
      <w:r>
        <w:rPr>
          <w:b/>
        </w:rPr>
        <w:t>Оценка/анализ</w:t>
      </w:r>
      <w:r>
        <w:t xml:space="preserve"> — где ИИ сбоил и как удержал его рамками.</w:t>
        <w:br/>
        <w:t xml:space="preserve">4. </w:t>
      </w:r>
      <w:r>
        <w:rPr>
          <w:b/>
        </w:rPr>
        <w:t>Вывод</w:t>
      </w:r>
      <w:r>
        <w:t xml:space="preserve"> — что теперь понимаешь про управление ИИ (связь с большой идеей курса).</w:t>
        <w:br/>
        <w:t xml:space="preserve">5. </w:t>
      </w:r>
      <w:r>
        <w:rPr>
          <w:b/>
        </w:rPr>
        <w:t>План переноса</w:t>
      </w:r>
      <w:r>
        <w:t xml:space="preserve"> — как применишь spec-driven к своей следующей реальной задаче.</w:t>
      </w:r>
    </w:p>
    <w:p>
      <w:pPr>
        <w:pStyle w:val="Heading1"/>
      </w:pPr>
      <w:r>
        <w:t>Что проверяющий смотрит в репозитории</w:t>
      </w:r>
    </w:p>
    <w:p>
      <w:pPr>
        <w:pStyle w:val="ListBullet"/>
      </w:pPr>
      <w:r>
        <w:t>[ ] Спека в репо (не «в голове»), ссылка из PR</w:t>
      </w:r>
    </w:p>
    <w:p>
      <w:pPr>
        <w:pStyle w:val="ListBullet"/>
      </w:pPr>
      <w:r>
        <w:t>[ ] AGENTS.md/CLAUDE.md с границами</w:t>
      </w:r>
    </w:p>
    <w:p>
      <w:pPr>
        <w:pStyle w:val="ListBullet"/>
      </w:pPr>
      <w:r>
        <w:t>[ ] История PR: видно, как diff корректировался под спеку</w:t>
      </w:r>
    </w:p>
    <w:p>
      <w:pPr>
        <w:pStyle w:val="ListBullet"/>
      </w:pPr>
      <w:r>
        <w:t>[ ] Заполненный чек-лист ревью</w:t>
      </w:r>
    </w:p>
    <w:p>
      <w:pPr>
        <w:pStyle w:val="ListBullet"/>
      </w:pPr>
      <w:r>
        <w:t>[ ] Тесты + зелёный CI</w:t>
      </w:r>
    </w:p>
    <w:p>
      <w:pPr>
        <w:pStyle w:val="ListBullet"/>
      </w:pPr>
      <w:r>
        <w:t>[ ] README: что делает, как запустить, как проверялось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