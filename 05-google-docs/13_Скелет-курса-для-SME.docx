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Скелет курса для SME — модули, уроки, материалы (4C/ID)</w:t>
      </w:r>
    </w:p>
    <w:p>
      <w:pPr>
        <w:pStyle w:val="Heading1"/>
      </w:pPr>
      <w:r>
        <w:t>О скелете: как читать, приоритеты производства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>Подробный скелет всех модулей и уроков: что записать, что сверстать, где нужен эксперт.</w:t>
              <w:br/>
              <w:t>Построен по скиллу «Образовательный опыт» (С. Смыслова): 4C/ID, конструктивная согласованность,</w:t>
              <w:br/>
              <w:t xml:space="preserve">когнитивная нагрузка, цикл Колба/Гиббса. Канон программы — </w:t>
            </w:r>
            <w:r>
              <w:rPr>
                <w:rFonts w:ascii="Consolas" w:hAnsi="Consolas"/>
                <w:sz w:val="19"/>
              </w:rPr>
              <w:t>../program-and-outcomes.md</w:t>
            </w:r>
            <w:r>
              <w:t xml:space="preserve"> (не менялся).</w:t>
              <w:br/>
              <w:t xml:space="preserve">Формат курса: </w:t>
            </w:r>
            <w:r>
              <w:rPr>
                <w:b/>
              </w:rPr>
              <w:t>blended</w:t>
            </w:r>
            <w:r>
              <w:t xml:space="preserve"> — модуль = неделя; асинхронные уроки до воркшопа → live-воркшоп 2 ч →</w:t>
              <w:br/>
              <w:t>ДЗ = шаг сквозного проекта → рефлексия.</w:t>
            </w:r>
          </w:p>
          <w:p>
            <w:r>
              <w:rPr>
                <w:b/>
              </w:rPr>
              <w:t>Статус: драфт к согласованию с экспертом.</w:t>
            </w:r>
            <w:r>
              <w:t xml:space="preserve"> Структура, ОР, рубрики и планы воркшопов</w:t>
              <w:br/>
              <w:t>спроектированы методистом, но проходят согласование с SME — правки и возражения приветствуются.</w:t>
            </w:r>
          </w:p>
        </w:tc>
      </w:tr>
    </w:tbl>
    <w:p/>
    <w:p>
      <w:pPr>
        <w:pStyle w:val="Heading1"/>
      </w:pPr>
      <w:r>
        <w:t>Файлы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59"/>
        <w:gridCol w:w="2995"/>
        <w:gridCol w:w="4305"/>
      </w:tblGrid>
      <w:tr>
        <w:tc>
          <w:tcPr>
            <w:tcW w:type="dxa" w:w="205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Файл</w:t>
            </w:r>
          </w:p>
        </w:tc>
        <w:tc>
          <w:tcPr>
            <w:tcW w:type="dxa" w:w="299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Модуль</w:t>
            </w:r>
          </w:p>
        </w:tc>
        <w:tc>
          <w:tcPr>
            <w:tcW w:type="dxa" w:w="430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Ключевое новое (относительно планов воркшопов)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00-course-structure.md</w:t>
            </w:r>
          </w:p>
        </w:tc>
        <w:tc>
          <w:tcPr>
            <w:tcW w:type="dxa" w:w="2995"/>
          </w:tcPr>
          <w:p>
            <w:r/>
            <w:r>
              <w:t>карта: модули → уроки → нагрузка</w:t>
            </w:r>
          </w:p>
        </w:tc>
        <w:tc>
          <w:tcPr>
            <w:tcW w:type="dxa" w:w="4306"/>
          </w:tcPr>
          <w:p>
            <w:r/>
            <w:r>
              <w:t>ритм модуля, профиль нагрузки 4→6.5 ч/нед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01-module-w1.md</w:t>
            </w:r>
          </w:p>
        </w:tc>
        <w:tc>
          <w:tcPr>
            <w:tcW w:type="dxa" w:w="2995"/>
          </w:tcPr>
          <w:p>
            <w:r/>
            <w:r>
              <w:t>Почему промпты ломаются</w:t>
            </w:r>
          </w:p>
        </w:tc>
        <w:tc>
          <w:tcPr>
            <w:tcW w:type="dxa" w:w="4306"/>
          </w:tcPr>
          <w:p>
            <w:r/>
            <w:r>
              <w:t>4 типа сбоя как сквозной визуал; сортировка «доверить/проверить»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02-module-w2.md</w:t>
            </w:r>
          </w:p>
        </w:tc>
        <w:tc>
          <w:tcPr>
            <w:tcW w:type="dxa" w:w="2995"/>
          </w:tcPr>
          <w:p>
            <w:r/>
            <w:r>
              <w:t>От задачи к спецификации</w:t>
            </w:r>
          </w:p>
        </w:tc>
        <w:tc>
          <w:tcPr>
            <w:tcW w:type="dxa" w:w="4306"/>
          </w:tcPr>
          <w:p>
            <w:r/>
            <w:r>
              <w:t>квиз «симптом→секция»; «найди дыры»; completion-шаблон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03-module-w3.md</w:t>
            </w:r>
          </w:p>
        </w:tc>
        <w:tc>
          <w:tcPr>
            <w:tcW w:type="dxa" w:w="2995"/>
          </w:tcPr>
          <w:p>
            <w:r/>
            <w:r>
              <w:t>Управление контекстом</w:t>
            </w:r>
          </w:p>
        </w:tc>
        <w:tc>
          <w:tcPr>
            <w:tcW w:type="dxa" w:w="4306"/>
          </w:tcPr>
          <w:p>
            <w:r/>
            <w:r>
              <w:t>квиз «спека/контекст/никуда»; критика дырявого AGENTS.md; опц. UI-трек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04-module-w4.md</w:t>
            </w:r>
          </w:p>
        </w:tc>
        <w:tc>
          <w:tcPr>
            <w:tcW w:type="dxa" w:w="2995"/>
          </w:tcPr>
          <w:p>
            <w:r/>
            <w:r>
              <w:t>Постановка задач агенту</w:t>
            </w:r>
          </w:p>
        </w:tc>
        <w:tc>
          <w:tcPr>
            <w:tcW w:type="dxa" w:w="4306"/>
          </w:tcPr>
          <w:p>
            <w:r/>
            <w:r>
              <w:rPr>
                <w:b/>
              </w:rPr>
              <w:t>дрилл «agent drift» (PP, 6 типов дрейфа)</w:t>
            </w:r>
            <w:r>
              <w:t>; шаблон agent plan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05-module-w5.md</w:t>
            </w:r>
          </w:p>
        </w:tc>
        <w:tc>
          <w:tcPr>
            <w:tcW w:type="dxa" w:w="2995"/>
          </w:tcPr>
          <w:p>
            <w:r/>
            <w:r>
              <w:t>Контроль качества</w:t>
            </w:r>
          </w:p>
        </w:tc>
        <w:tc>
          <w:tcPr>
            <w:tcW w:type="dxa" w:w="4306"/>
          </w:tcPr>
          <w:p>
            <w:r/>
            <w:r>
              <w:t>дрилл-детект 5 мини-diff до воркшопа; сверка предсказаний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06-module-w6.md</w:t>
            </w:r>
          </w:p>
        </w:tc>
        <w:tc>
          <w:tcPr>
            <w:tcW w:type="dxa" w:w="2995"/>
          </w:tcPr>
          <w:p>
            <w:r/>
            <w:r>
              <w:t>Тестирование</w:t>
            </w:r>
          </w:p>
        </w:tc>
        <w:tc>
          <w:tcPr>
            <w:tcW w:type="dxa" w:w="4306"/>
          </w:tcPr>
          <w:p>
            <w:r/>
            <w:r>
              <w:t>«честный тест»; разбор CI-workflow + логи красного билда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07-module-w7.md</w:t>
            </w:r>
          </w:p>
        </w:tc>
        <w:tc>
          <w:tcPr>
            <w:tcW w:type="dxa" w:w="2995"/>
          </w:tcPr>
          <w:p>
            <w:r/>
            <w:r>
              <w:t>Легаси (яма #2)</w:t>
            </w:r>
          </w:p>
        </w:tc>
        <w:tc>
          <w:tcPr>
            <w:tcW w:type="dxa" w:w="4306"/>
          </w:tcPr>
          <w:p>
            <w:r/>
            <w:r>
              <w:t>квиз-разведка по репо; characterization tests + белый список</w:t>
            </w:r>
          </w:p>
        </w:tc>
      </w:tr>
      <w:tr>
        <w:tc>
          <w:tcPr>
            <w:tcW w:type="dxa" w:w="2059"/>
          </w:tcPr>
          <w:p>
            <w:r/>
            <w:r>
              <w:rPr>
                <w:rFonts w:ascii="Consolas" w:hAnsi="Consolas"/>
                <w:sz w:val="19"/>
              </w:rPr>
              <w:t>08-module-w8.md</w:t>
            </w:r>
          </w:p>
        </w:tc>
        <w:tc>
          <w:tcPr>
            <w:tcW w:type="dxa" w:w="2995"/>
          </w:tcPr>
          <w:p>
            <w:r/>
            <w:r>
              <w:t>Проект и защита</w:t>
            </w:r>
          </w:p>
        </w:tc>
        <w:tc>
          <w:tcPr>
            <w:tcW w:type="dxa" w:w="4306"/>
          </w:tcPr>
          <w:p>
            <w:r/>
            <w:r>
              <w:rPr>
                <w:b/>
              </w:rPr>
              <w:t>«Цикл за 60 минут» (второй проход = доказательство переноса)</w:t>
            </w:r>
            <w:r>
              <w:t>; spec-lite</w:t>
            </w:r>
          </w:p>
        </w:tc>
      </w:tr>
    </w:tbl>
    <w:p>
      <w:pPr>
        <w:pStyle w:val="Heading1"/>
      </w:pPr>
      <w:r>
        <w:t>Как читать скелет урока</w:t>
      </w:r>
    </w:p>
    <w:p>
      <w:r>
        <w:t xml:space="preserve">Каждый урок: </w:t>
      </w:r>
      <w:r>
        <w:rPr>
          <w:b/>
        </w:rPr>
        <w:t>микро-ОР</w:t>
      </w:r>
      <w:r>
        <w:t xml:space="preserve"> (что умеет после) · </w:t>
      </w:r>
      <w:r>
        <w:rPr>
          <w:b/>
        </w:rPr>
        <w:t>4C/ID-компонент</w:t>
      </w:r>
      <w:r>
        <w:t xml:space="preserve"> (SI/PI/PP/LT и почему) ·</w:t>
        <w:br/>
      </w:r>
      <w:r>
        <w:rPr>
          <w:b/>
        </w:rPr>
        <w:t>тезисный контент</w:t>
      </w:r>
      <w:r>
        <w:t xml:space="preserve"> (порядок подачи; SME раскрывает в текст лонгрида) · </w:t>
      </w:r>
      <w:r>
        <w:rPr>
          <w:b/>
        </w:rPr>
        <w:t>мини-практика</w:t>
      </w:r>
      <w:r>
        <w:t xml:space="preserve"> (формат,</w:t>
        <w:br/>
        <w:t xml:space="preserve">критерий, тип проверки) · </w:t>
      </w:r>
      <w:r>
        <w:rPr>
          <w:b/>
        </w:rPr>
        <w:t>материалы к производству</w:t>
      </w:r>
      <w:r>
        <w:t xml:space="preserve"> · </w:t>
      </w:r>
      <w:r>
        <w:rPr>
          <w:b/>
        </w:rPr>
        <w:t>связи</w:t>
      </w:r>
      <w:r>
        <w:t xml:space="preserve"> (назад/вперёд) · </w:t>
      </w:r>
      <w:r>
        <w:rPr>
          <w:b/>
        </w:rPr>
        <w:t>тиры T1–T3</w:t>
      </w:r>
      <w:r>
        <w:t xml:space="preserve"> ·</w:t>
        <w:br/>
      </w:r>
      <w:r>
        <w:rPr>
          <w:b/>
        </w:rPr>
        <w:t>[SME-slot]</w:t>
      </w:r>
      <w:r>
        <w:t xml:space="preserve"> — место, где нужны примеры/цифры/истории эксперта.</w:t>
      </w:r>
    </w:p>
    <w:p>
      <w:pPr>
        <w:pStyle w:val="Heading1"/>
      </w:pPr>
      <w:r>
        <w:t>Что заполняет SME (по приоритету производства)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Тег </w:t>
            </w:r>
            <w:r>
              <w:rPr>
                <w:b/>
              </w:rPr>
              <w:t>[SME-slot]</w:t>
            </w:r>
            <w:r>
              <w:t xml:space="preserve"> в уроках — минимальный режим: пройти слоты списком, остальное готово.</w:t>
              <w:br/>
              <w:t>Если эксперту удобнее написать контент урока полностью по своему опыту — это приветствуется;</w:t>
              <w:br/>
              <w:t>скелет тогда служит рамкой (микро-ОР, формат, критерии), а не построчным планом.</w:t>
            </w:r>
          </w:p>
        </w:tc>
      </w:tr>
    </w:tbl>
    <w:p/>
    <w:p>
      <w:r>
        <w:rPr>
          <w:b/>
        </w:rPr>
        <w:t>P0 — долгие артефакты, начать немедленно:</w:t>
      </w:r>
      <w:r>
        <w:br/>
        <w:t xml:space="preserve">1. </w:t>
      </w:r>
      <w:r>
        <w:rPr>
          <w:b/>
        </w:rPr>
        <w:t>Легаси-репо с «минами»</w:t>
      </w:r>
      <w:r>
        <w:t xml:space="preserve"> (M7) — самый тяжёлый артефакт: реалистичный код, тесты, хрупкие зависимости, задачи по тирам. От него зависят квиз 7.1, практика 7.2, воркшоп и ДЗ W7.</w:t>
        <w:br/>
        <w:t xml:space="preserve">2. </w:t>
      </w:r>
      <w:r>
        <w:rPr>
          <w:b/>
        </w:rPr>
        <w:t>Учебный репо-шаблон</w:t>
      </w:r>
      <w:r>
        <w:t xml:space="preserve"> + список T1-тем (M1) — на нём строятся демо 2.1, дыры 3.2, кейсы 4.2, diff 5.2, мини-задачи 8.2.</w:t>
        <w:br/>
        <w:t xml:space="preserve">3. </w:t>
      </w:r>
      <w:r>
        <w:rPr>
          <w:b/>
        </w:rPr>
        <w:t>Дрилл «agent drift»: 6 кейсов</w:t>
      </w:r>
      <w:r>
        <w:t xml:space="preserve"> (M4) — собрать из реальных сессий.</w:t>
      </w:r>
    </w:p>
    <w:p>
      <w:r>
        <w:rPr>
          <w:b/>
        </w:rPr>
        <w:t>P1 — кейсы и дриллы:</w:t>
      </w:r>
      <w:r>
        <w:br/>
        <w:t>4. 5 кейсов-скринов сбоев + квиз (1.1) · 5. Плохая спека с 6 дырами (2.2) · 6. Дырявый AGENTS.md (3.2) ·</w:t>
        <w:br/>
        <w:t>7. 5 мини-diff дрилл-детекта (5.2) · 8. 3 лога красного CI (6.2) · 9. Мини-практика blast radius (7.2) ·</w:t>
        <w:br/>
        <w:t>10. 3–5 мини-задач «цикл за 60 минут» (8.2).</w:t>
      </w:r>
    </w:p>
    <w:p>
      <w:r>
        <w:rPr>
          <w:b/>
        </w:rPr>
        <w:t>P2 — лонгриды (тезисы готовы в скелетах, SME → текст):</w:t>
      </w:r>
      <w:r>
        <w:t xml:space="preserve"> по 1–2 на модуль, см. сводки производства в каждом файле. Видео в теории нет (решение формата) — где нужна динамика, используем скринкаст экрана (демо «с/без» W2, разбор CI W6) или серию скринов.</w:t>
      </w:r>
    </w:p>
    <w:p>
      <w:r>
        <w:rPr>
          <w:b/>
        </w:rPr>
        <w:t>Новые шаблоны → положить в ../02-materials/:</w:t>
      </w:r>
      <w:r>
        <w:br/>
        <w:t xml:space="preserve">- шаблон </w:t>
      </w:r>
      <w:r>
        <w:rPr>
          <w:b/>
        </w:rPr>
        <w:t>agent plan</w:t>
      </w:r>
      <w:r>
        <w:t xml:space="preserve"> (M4) — упомянут в плане W4, файла нет;</w:t>
        <w:br/>
        <w:t xml:space="preserve">- шаблон </w:t>
      </w:r>
      <w:r>
        <w:rPr>
          <w:b/>
        </w:rPr>
        <w:t>spec-lite</w:t>
      </w:r>
      <w:r>
        <w:t xml:space="preserve"> 1 стр. (M8) — рабочий инструмент выпускника;</w:t>
        <w:br/>
        <w:t xml:space="preserve">- </w:t>
      </w:r>
      <w:r>
        <w:rPr>
          <w:b/>
        </w:rPr>
        <w:t>CI-workflow</w:t>
      </w:r>
      <w:r>
        <w:t xml:space="preserve"> (M6) — из «у фасилитатора» в публичный материал;</w:t>
        <w:br/>
        <w:t>- completion-шаблон спеки 60% (M2); микро-шаблон карты репо (M2); PR-шаблон с блоком тест-стратегии (M6).</w:t>
      </w:r>
    </w:p>
    <w:p>
      <w:r>
        <w:rPr>
          <w:b/>
        </w:rPr>
        <w:t>Методист/платформа:</w:t>
      </w:r>
      <w:r>
        <w:t xml:space="preserve"> форма недельной рефлексии (один шаблон, меняются вопросы 3/5 — тексты</w:t>
        <w:br/>
        <w:t>в скелетах готовы); квизы в LMS (драфты вопросов в скелетах — SME верифицирует); механика peer-пар</w:t>
        <w:br/>
        <w:t>(5.5) и peer-пинга (7.4); финальная форма рефлексии (8.5).</w:t>
      </w:r>
    </w:p>
    <w:p>
      <w:pPr>
        <w:pStyle w:val="Heading1"/>
      </w:pPr>
      <w:r>
        <w:t>Решения дизайна (зафиксированы в этой версии, обсуждаемы с экспертом)</w:t>
      </w:r>
    </w:p>
    <w:p>
      <w:pPr>
        <w:pStyle w:val="ListBullet"/>
      </w:pPr>
      <w:r>
        <w:rPr>
          <w:b/>
        </w:rPr>
        <w:t>Формат теории — без видео:</w:t>
      </w:r>
      <w:r>
        <w:t xml:space="preserve"> вся асинхронная теория = текст (лонгриды) + интерактивные</w:t>
        <w:br/>
        <w:t xml:space="preserve">  мини-практики/квизы + скриншоты и скринкасты. Видео в курсе — только live-воркшопы и их записи.</w:t>
        <w:br/>
        <w:t xml:space="preserve">  Следствия: хронометраж уроков x.1/x.2 — время чтения; SME пишет текст, а не сценарий съёмки;</w:t>
        <w:br/>
        <w:t xml:space="preserve">  «динамические» фрагменты (демо прогонов, разбор логов) — скринкаст без «говорящей головы».</w:t>
      </w:r>
    </w:p>
    <w:p>
      <w:pPr>
        <w:pStyle w:val="ListBullet"/>
      </w:pPr>
      <w:r>
        <w:rPr>
          <w:b/>
        </w:rPr>
        <w:t>Pre-training:</w:t>
      </w:r>
      <w:r>
        <w:t xml:space="preserve"> концепты в асинхрон до воркшопа → концепт-блок каждого воркшопа сжимается</w:t>
        <w:br/>
        <w:t xml:space="preserve">  до 10 мин активации, время уходит в worked example и практику (правки помечены в уроках x.3).</w:t>
      </w:r>
    </w:p>
    <w:p>
      <w:pPr>
        <w:pStyle w:val="ListBullet"/>
      </w:pPr>
      <w:r>
        <w:rPr>
          <w:b/>
        </w:rPr>
        <w:t>Аудит программы закрыт:</w:t>
      </w:r>
      <w:r>
        <w:t xml:space="preserve"> SI размечена в каждом модуле (уроки x.1); PP-дефицит W4 → урок 4.2;</w:t>
        <w:br/>
        <w:t xml:space="preserve">  перенос доказывается уроком 8.2; soft skills оцениваются рефлексиями x.5 + рубрикой; нагрузка</w:t>
        <w:br/>
        <w:t xml:space="preserve">  посчитана на урок (красная линия 7 ч/нед).</w:t>
      </w:r>
    </w:p>
    <w:p>
      <w:pPr>
        <w:pStyle w:val="ListBullet"/>
      </w:pPr>
      <w:r>
        <w:rPr>
          <w:b/>
        </w:rPr>
        <w:t>Сквозные арки:</w:t>
      </w:r>
      <w:r>
        <w:t xml:space="preserve"> слайд «4 типа сбоя» (W1→W2→W5→W7); карта доверия/контроля (1.4→8.5);</w:t>
        <w:br/>
        <w:t xml:space="preserve">  предсказания о своём PR (4.5→5.4); словарь типов дрейфа (4.2→5.x→7.2).</w:t>
      </w:r>
    </w:p>
    <w:p>
      <w:r>
        <w:br w:type="page"/>
      </w:r>
    </w:p>
    <w:p>
      <w:pPr>
        <w:pStyle w:val="Heading1"/>
      </w:pPr>
      <w:r>
        <w:t>Структура: модули → уроки → нагрузка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для SME. Формат: </w:t>
            </w:r>
            <w:r>
              <w:rPr>
                <w:b/>
              </w:rPr>
              <w:t>blended</w:t>
            </w:r>
            <w:r>
              <w:t>. Модуль = неделя. Внутри модуля единый ритм:</w:t>
              <w:br/>
              <w:t xml:space="preserve">асинхронные уроки до воркшопа (теория 10–20 мин + мини-практика) → </w:t>
            </w:r>
            <w:r>
              <w:rPr>
                <w:b/>
              </w:rPr>
              <w:t>live-воркшоп 2 ч</w:t>
            </w:r>
            <w:r>
              <w:t xml:space="preserve"> (ядро) →</w:t>
              <w:br/>
              <w:t xml:space="preserve">ДЗ = шаг сквозного проекта → рефлексия. Детальные скелеты уроков — </w:t>
            </w:r>
            <w:r>
              <w:rPr>
                <w:rFonts w:ascii="Consolas" w:hAnsi="Consolas"/>
                <w:sz w:val="19"/>
              </w:rPr>
              <w:t>01-module-w1.md</w:t>
            </w:r>
            <w:r>
              <w:t xml:space="preserve"> … </w:t>
            </w:r>
            <w:r>
              <w:rPr>
                <w:rFonts w:ascii="Consolas" w:hAnsi="Consolas"/>
                <w:sz w:val="19"/>
              </w:rPr>
              <w:t>08-module-w8.md</w:t>
            </w:r>
            <w:r>
              <w:t>.</w:t>
            </w:r>
          </w:p>
          <w:p>
            <w:r>
              <w:t xml:space="preserve">Обозначения 4C/ID: </w:t>
            </w:r>
            <w:r>
              <w:rPr>
                <w:b/>
              </w:rPr>
              <w:t>LT</w:t>
            </w:r>
            <w:r>
              <w:t xml:space="preserve"> учебная задача (целостная) · </w:t>
            </w:r>
            <w:r>
              <w:rPr>
                <w:b/>
              </w:rPr>
              <w:t>SI</w:t>
            </w:r>
            <w:r>
              <w:t xml:space="preserve"> поддерживающая информация (ментальные</w:t>
              <w:br/>
              <w:t xml:space="preserve">модели, «как думает эксперт») · </w:t>
            </w:r>
            <w:r>
              <w:rPr>
                <w:b/>
              </w:rPr>
              <w:t>PI</w:t>
            </w:r>
            <w:r>
              <w:t xml:space="preserve"> процедурная информация (инструкции just-in-time) · </w:t>
            </w:r>
            <w:r>
              <w:rPr>
                <w:b/>
              </w:rPr>
              <w:t>PP</w:t>
            </w:r>
            <w:r>
              <w:t xml:space="preserve"> частичная</w:t>
              <w:br/>
              <w:t xml:space="preserve">практика (дрилл рутинного навыка). Канон программы — </w:t>
            </w:r>
            <w:r>
              <w:rPr>
                <w:rFonts w:ascii="Consolas" w:hAnsi="Consolas"/>
                <w:sz w:val="19"/>
              </w:rPr>
              <w:t>../program-and-outcomes.md</w:t>
            </w:r>
            <w:r>
              <w:t xml:space="preserve"> (не менялся).</w:t>
            </w:r>
          </w:p>
        </w:tc>
      </w:tr>
    </w:tbl>
    <w:p/>
    <w:p>
      <w:pPr>
        <w:pStyle w:val="Heading1"/>
      </w:pPr>
      <w:r>
        <w:t>Ритм модуля (единый каркас — снижает extraneous-нагрузку повторяемостью)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24"/>
        <w:gridCol w:w="4518"/>
        <w:gridCol w:w="903"/>
        <w:gridCol w:w="1104"/>
        <w:gridCol w:w="2008"/>
      </w:tblGrid>
      <w:tr>
        <w:tc>
          <w:tcPr>
            <w:tcW w:type="dxa" w:w="82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Слот</w:t>
            </w:r>
          </w:p>
        </w:tc>
        <w:tc>
          <w:tcPr>
            <w:tcW w:type="dxa" w:w="451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 урока</w:t>
            </w:r>
          </w:p>
        </w:tc>
        <w:tc>
          <w:tcPr>
            <w:tcW w:type="dxa" w:w="90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4C/ID</w:t>
            </w:r>
          </w:p>
        </w:tc>
        <w:tc>
          <w:tcPr>
            <w:tcW w:type="dxa" w:w="110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Когда</w:t>
            </w:r>
          </w:p>
        </w:tc>
        <w:tc>
          <w:tcPr>
            <w:tcW w:type="dxa" w:w="200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Хронометраж студента</w:t>
            </w:r>
          </w:p>
        </w:tc>
      </w:tr>
      <w:tr>
        <w:tc>
          <w:tcPr>
            <w:tcW w:type="dxa" w:w="825"/>
          </w:tcPr>
          <w:p>
            <w:r/>
            <w:r>
              <w:t>x.1</w:t>
            </w:r>
          </w:p>
        </w:tc>
        <w:tc>
          <w:tcPr>
            <w:tcW w:type="dxa" w:w="4519"/>
          </w:tcPr>
          <w:p>
            <w:r/>
            <w:r>
              <w:t>Концепт (лонгрид + скрины/скринкаст + квиз)</w:t>
            </w:r>
          </w:p>
        </w:tc>
        <w:tc>
          <w:tcPr>
            <w:tcW w:type="dxa" w:w="904"/>
          </w:tcPr>
          <w:p>
            <w:r/>
            <w:r>
              <w:t>SI</w:t>
            </w:r>
          </w:p>
        </w:tc>
        <w:tc>
          <w:tcPr>
            <w:tcW w:type="dxa" w:w="1105"/>
          </w:tcPr>
          <w:p>
            <w:r/>
            <w:r>
              <w:t>до воркшопа</w:t>
            </w:r>
          </w:p>
        </w:tc>
        <w:tc>
          <w:tcPr>
            <w:tcW w:type="dxa" w:w="2008"/>
          </w:tcPr>
          <w:p>
            <w:r/>
            <w:r>
              <w:t>15–20 мин</w:t>
            </w:r>
          </w:p>
        </w:tc>
      </w:tr>
      <w:tr>
        <w:tc>
          <w:tcPr>
            <w:tcW w:type="dxa" w:w="825"/>
          </w:tcPr>
          <w:p>
            <w:r/>
            <w:r>
              <w:t>x.2</w:t>
            </w:r>
          </w:p>
        </w:tc>
        <w:tc>
          <w:tcPr>
            <w:tcW w:type="dxa" w:w="4519"/>
          </w:tcPr>
          <w:p>
            <w:r/>
            <w:r>
              <w:t>Процедура/дрилл (разбор + мини-практика)</w:t>
            </w:r>
          </w:p>
        </w:tc>
        <w:tc>
          <w:tcPr>
            <w:tcW w:type="dxa" w:w="904"/>
          </w:tcPr>
          <w:p>
            <w:r/>
            <w:r>
              <w:t>PI или PP</w:t>
            </w:r>
          </w:p>
        </w:tc>
        <w:tc>
          <w:tcPr>
            <w:tcW w:type="dxa" w:w="1105"/>
          </w:tcPr>
          <w:p>
            <w:r/>
            <w:r>
              <w:t>до воркшопа</w:t>
            </w:r>
          </w:p>
        </w:tc>
        <w:tc>
          <w:tcPr>
            <w:tcW w:type="dxa" w:w="2008"/>
          </w:tcPr>
          <w:p>
            <w:r/>
            <w:r>
              <w:t>20–30 мин</w:t>
            </w:r>
          </w:p>
        </w:tc>
      </w:tr>
      <w:tr>
        <w:tc>
          <w:tcPr>
            <w:tcW w:type="dxa" w:w="825"/>
          </w:tcPr>
          <w:p>
            <w:r/>
            <w:r>
              <w:t>x.3</w:t>
            </w:r>
          </w:p>
        </w:tc>
        <w:tc>
          <w:tcPr>
            <w:tcW w:type="dxa" w:w="4519"/>
          </w:tcPr>
          <w:p>
            <w:r/>
            <w:r>
              <w:rPr>
                <w:b/>
              </w:rPr>
              <w:t>Live-воркшоп</w:t>
            </w:r>
            <w:r>
              <w:t xml:space="preserve"> (worked example → своя практика)</w:t>
            </w:r>
          </w:p>
        </w:tc>
        <w:tc>
          <w:tcPr>
            <w:tcW w:type="dxa" w:w="904"/>
          </w:tcPr>
          <w:p>
            <w:r/>
            <w:r>
              <w:t>LT</w:t>
            </w:r>
          </w:p>
        </w:tc>
        <w:tc>
          <w:tcPr>
            <w:tcW w:type="dxa" w:w="1105"/>
          </w:tcPr>
          <w:p>
            <w:r/>
            <w:r>
              <w:t>синхронно</w:t>
            </w:r>
          </w:p>
        </w:tc>
        <w:tc>
          <w:tcPr>
            <w:tcW w:type="dxa" w:w="2008"/>
          </w:tcPr>
          <w:p>
            <w:r/>
            <w:r>
              <w:t>120 мин</w:t>
            </w:r>
          </w:p>
        </w:tc>
      </w:tr>
      <w:tr>
        <w:tc>
          <w:tcPr>
            <w:tcW w:type="dxa" w:w="825"/>
          </w:tcPr>
          <w:p>
            <w:r/>
            <w:r>
              <w:t>x.4</w:t>
            </w:r>
          </w:p>
        </w:tc>
        <w:tc>
          <w:tcPr>
            <w:tcW w:type="dxa" w:w="4519"/>
          </w:tcPr>
          <w:p>
            <w:r/>
            <w:r>
              <w:t>Практика проекта (ДЗ = шаг сквозного проекта)</w:t>
            </w:r>
          </w:p>
        </w:tc>
        <w:tc>
          <w:tcPr>
            <w:tcW w:type="dxa" w:w="904"/>
          </w:tcPr>
          <w:p>
            <w:r/>
            <w:r>
              <w:t>LT</w:t>
            </w:r>
          </w:p>
        </w:tc>
        <w:tc>
          <w:tcPr>
            <w:tcW w:type="dxa" w:w="1105"/>
          </w:tcPr>
          <w:p>
            <w:r/>
            <w:r>
              <w:t>после</w:t>
            </w:r>
          </w:p>
        </w:tc>
        <w:tc>
          <w:tcPr>
            <w:tcW w:type="dxa" w:w="2008"/>
          </w:tcPr>
          <w:p>
            <w:r/>
            <w:r>
              <w:t>1–4 ч</w:t>
            </w:r>
          </w:p>
        </w:tc>
      </w:tr>
      <w:tr>
        <w:tc>
          <w:tcPr>
            <w:tcW w:type="dxa" w:w="825"/>
          </w:tcPr>
          <w:p>
            <w:r/>
            <w:r>
              <w:t>x.5</w:t>
            </w:r>
          </w:p>
        </w:tc>
        <w:tc>
          <w:tcPr>
            <w:tcW w:type="dxa" w:w="4519"/>
          </w:tcPr>
          <w:p>
            <w:r/>
            <w:r>
              <w:t>Рефлексия + мост к следующей неделе</w:t>
            </w:r>
          </w:p>
        </w:tc>
        <w:tc>
          <w:tcPr>
            <w:tcW w:type="dxa" w:w="904"/>
          </w:tcPr>
          <w:p>
            <w:r/>
            <w:r>
              <w:t>— (Гиббс)</w:t>
            </w:r>
          </w:p>
        </w:tc>
        <w:tc>
          <w:tcPr>
            <w:tcW w:type="dxa" w:w="1105"/>
          </w:tcPr>
          <w:p>
            <w:r/>
            <w:r>
              <w:t>после</w:t>
            </w:r>
          </w:p>
        </w:tc>
        <w:tc>
          <w:tcPr>
            <w:tcW w:type="dxa" w:w="2008"/>
          </w:tcPr>
          <w:p>
            <w:r/>
            <w:r>
              <w:t>10–15 мин</w:t>
            </w:r>
          </w:p>
        </w:tc>
      </w:tr>
    </w:tbl>
    <w:p>
      <w:r>
        <w:t xml:space="preserve">Принцип pre-training (Свеллер/Мейер): концепты выносим в асинхрон </w:t>
      </w:r>
      <w:r>
        <w:rPr>
          <w:b/>
        </w:rPr>
        <w:t>до</w:t>
      </w:r>
      <w:r>
        <w:t xml:space="preserve"> воркшопа → на live меньше</w:t>
        <w:br/>
        <w:t>intrinsic-нагрузки, больше времени на практику. Воркшопы уже спроектированы (</w:t>
      </w:r>
      <w:r>
        <w:rPr>
          <w:rFonts w:ascii="Consolas" w:hAnsi="Consolas"/>
          <w:sz w:val="19"/>
        </w:rPr>
        <w:t>../03-lesson-01/</w:t>
      </w:r>
      <w:r>
        <w:t>,</w:t>
        <w:br/>
      </w:r>
      <w:r>
        <w:rPr>
          <w:rFonts w:ascii="Consolas" w:hAnsi="Consolas"/>
          <w:sz w:val="19"/>
        </w:rPr>
        <w:t>../06-lessons/</w:t>
      </w:r>
      <w:r>
        <w:t>) — скелет их не дублирует, а достраивает асинхронную обвязку.</w:t>
      </w:r>
    </w:p>
    <w:p>
      <w:pPr>
        <w:pStyle w:val="Heading1"/>
      </w:pPr>
      <w:r>
        <w:t>Карта модулей и уроков</w:t>
      </w:r>
    </w:p>
    <w:p>
      <w:pPr>
        <w:pStyle w:val="Heading2"/>
      </w:pPr>
      <w:r>
        <w:t>M1 (W1) — Spec-Driven Development: почему промпты ломаются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61"/>
        <w:gridCol w:w="3561"/>
        <w:gridCol w:w="1393"/>
        <w:gridCol w:w="843"/>
      </w:tblGrid>
      <w:tr>
        <w:tc>
          <w:tcPr>
            <w:tcW w:type="dxa" w:w="356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56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139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84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3562"/>
          </w:tcPr>
          <w:p>
            <w:r/>
            <w:r>
              <w:t>1.1</w:t>
            </w:r>
          </w:p>
        </w:tc>
        <w:tc>
          <w:tcPr>
            <w:tcW w:type="dxa" w:w="3562"/>
          </w:tcPr>
          <w:p>
            <w:r/>
            <w:r>
              <w:t>Почему промпты ломаются: 4 причины сбоя агента</w:t>
            </w:r>
          </w:p>
        </w:tc>
        <w:tc>
          <w:tcPr>
            <w:tcW w:type="dxa" w:w="1394"/>
          </w:tcPr>
          <w:p>
            <w:r/>
            <w:r>
              <w:t>SI + квиз</w:t>
            </w:r>
          </w:p>
        </w:tc>
        <w:tc>
          <w:tcPr>
            <w:tcW w:type="dxa" w:w="843"/>
          </w:tcPr>
          <w:p>
            <w:r/>
            <w:r>
              <w:t>20 мин</w:t>
            </w:r>
          </w:p>
        </w:tc>
      </w:tr>
      <w:tr>
        <w:tc>
          <w:tcPr>
            <w:tcW w:type="dxa" w:w="3562"/>
          </w:tcPr>
          <w:p>
            <w:r/>
            <w:r>
              <w:t>1.2</w:t>
            </w:r>
          </w:p>
        </w:tc>
        <w:tc>
          <w:tcPr>
            <w:tcW w:type="dxa" w:w="3562"/>
          </w:tcPr>
          <w:p>
            <w:r/>
            <w:r>
              <w:t>Ментальная модель «менеджер отделов»: доверить vs проверять</w:t>
            </w:r>
          </w:p>
        </w:tc>
        <w:tc>
          <w:tcPr>
            <w:tcW w:type="dxa" w:w="1394"/>
          </w:tcPr>
          <w:p>
            <w:r/>
            <w:r>
              <w:t>SI + мини-практика</w:t>
            </w:r>
          </w:p>
        </w:tc>
        <w:tc>
          <w:tcPr>
            <w:tcW w:type="dxa" w:w="843"/>
          </w:tcPr>
          <w:p>
            <w:r/>
            <w:r>
              <w:t>25 мин</w:t>
            </w:r>
          </w:p>
        </w:tc>
      </w:tr>
      <w:tr>
        <w:tc>
          <w:tcPr>
            <w:tcW w:type="dxa" w:w="3562"/>
          </w:tcPr>
          <w:p>
            <w:r/>
            <w:r>
              <w:t>1.3</w:t>
            </w:r>
          </w:p>
        </w:tc>
        <w:tc>
          <w:tcPr>
            <w:tcW w:type="dxa" w:w="3562"/>
          </w:tcPr>
          <w:p>
            <w:r/>
            <w:r>
              <w:t xml:space="preserve">Воркшоп W1 (план: </w:t>
            </w:r>
            <w:r>
              <w:rPr>
                <w:rFonts w:ascii="Consolas" w:hAnsi="Consolas"/>
                <w:sz w:val="19"/>
              </w:rPr>
              <w:t>../03-lesson-01/lesson-plan-w1.md</w:t>
            </w:r>
            <w:r>
              <w:t>)</w:t>
            </w:r>
          </w:p>
        </w:tc>
        <w:tc>
          <w:tcPr>
            <w:tcW w:type="dxa" w:w="1394"/>
          </w:tcPr>
          <w:p>
            <w:r/>
            <w:r>
              <w:t>LT</w:t>
            </w:r>
          </w:p>
        </w:tc>
        <w:tc>
          <w:tcPr>
            <w:tcW w:type="dxa" w:w="843"/>
          </w:tcPr>
          <w:p>
            <w:r/>
            <w:r>
              <w:t>120 мин</w:t>
            </w:r>
          </w:p>
        </w:tc>
      </w:tr>
      <w:tr>
        <w:tc>
          <w:tcPr>
            <w:tcW w:type="dxa" w:w="3562"/>
          </w:tcPr>
          <w:p>
            <w:r/>
            <w:r>
              <w:t>1.4</w:t>
            </w:r>
          </w:p>
        </w:tc>
        <w:tc>
          <w:tcPr>
            <w:tcW w:type="dxa" w:w="3562"/>
          </w:tcPr>
          <w:p>
            <w:r/>
            <w:r>
              <w:t>ДЗ: карта доверия/контроля + тема проекта</w:t>
            </w:r>
          </w:p>
        </w:tc>
        <w:tc>
          <w:tcPr>
            <w:tcW w:type="dxa" w:w="1394"/>
          </w:tcPr>
          <w:p>
            <w:r/>
            <w:r>
              <w:t>LT</w:t>
            </w:r>
          </w:p>
        </w:tc>
        <w:tc>
          <w:tcPr>
            <w:tcW w:type="dxa" w:w="843"/>
          </w:tcPr>
          <w:p>
            <w:r/>
            <w:r>
              <w:t>1–2 ч</w:t>
            </w:r>
          </w:p>
        </w:tc>
      </w:tr>
      <w:tr>
        <w:tc>
          <w:tcPr>
            <w:tcW w:type="dxa" w:w="3562"/>
          </w:tcPr>
          <w:p>
            <w:r/>
            <w:r>
              <w:t>1.5</w:t>
            </w:r>
          </w:p>
        </w:tc>
        <w:tc>
          <w:tcPr>
            <w:tcW w:type="dxa" w:w="3562"/>
          </w:tcPr>
          <w:p>
            <w:r/>
            <w:r>
              <w:t>Рефлексия + pre-work W2 (чек-лист окружения)</w:t>
            </w:r>
          </w:p>
        </w:tc>
        <w:tc>
          <w:tcPr>
            <w:tcW w:type="dxa" w:w="1394"/>
          </w:tcPr>
          <w:p>
            <w:r/>
            <w:r>
              <w:t>—</w:t>
            </w:r>
          </w:p>
        </w:tc>
        <w:tc>
          <w:tcPr>
            <w:tcW w:type="dxa" w:w="843"/>
          </w:tcPr>
          <w:p>
            <w:r/>
            <w:r>
              <w:t>15 мин</w:t>
            </w:r>
          </w:p>
        </w:tc>
      </w:tr>
      <w:tr>
        <w:tc>
          <w:tcPr>
            <w:tcW w:type="dxa" w:w="3562"/>
          </w:tcPr>
          <w:p>
            <w:r/>
            <w:r>
              <w:rPr>
                <w:b/>
              </w:rPr>
              <w:t>Итого: ~4–5 ч.</w:t>
            </w:r>
            <w:r>
              <w:t xml:space="preserve"> ОР недели: классифицирует сбой ≥3/4 кейсов (SI).</w:t>
            </w:r>
          </w:p>
        </w:tc>
        <w:tc>
          <w:tcPr>
            <w:tcW w:type="dxa" w:w="3562"/>
          </w:tcPr>
          <w:p>
            <w:r/>
          </w:p>
        </w:tc>
        <w:tc>
          <w:tcPr>
            <w:tcW w:type="dxa" w:w="1394"/>
          </w:tcPr>
          <w:p>
            <w:r/>
          </w:p>
        </w:tc>
        <w:tc>
          <w:tcPr>
            <w:tcW w:type="dxa" w:w="843"/>
          </w:tcPr>
          <w:p>
            <w:r/>
          </w:p>
        </w:tc>
      </w:tr>
    </w:tbl>
    <w:p>
      <w:pPr>
        <w:pStyle w:val="Heading2"/>
      </w:pPr>
      <w:r>
        <w:t>M2 (W2) — От задачи к спецификации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87"/>
        <w:gridCol w:w="3187"/>
        <w:gridCol w:w="2147"/>
        <w:gridCol w:w="837"/>
      </w:tblGrid>
      <w:tr>
        <w:tc>
          <w:tcPr>
            <w:tcW w:type="dxa" w:w="318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18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214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83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3187"/>
          </w:tcPr>
          <w:p>
            <w:r/>
            <w:r>
              <w:t>2.1</w:t>
            </w:r>
          </w:p>
        </w:tc>
        <w:tc>
          <w:tcPr>
            <w:tcW w:type="dxa" w:w="3187"/>
          </w:tcPr>
          <w:p>
            <w:r/>
            <w:r>
              <w:t>Спека = рычаг контроля: что происходит без неё</w:t>
            </w:r>
          </w:p>
        </w:tc>
        <w:tc>
          <w:tcPr>
            <w:tcW w:type="dxa" w:w="2148"/>
          </w:tcPr>
          <w:p>
            <w:r/>
            <w:r>
              <w:t>SI + квиз</w:t>
            </w:r>
          </w:p>
        </w:tc>
        <w:tc>
          <w:tcPr>
            <w:tcW w:type="dxa" w:w="838"/>
          </w:tcPr>
          <w:p>
            <w:r/>
            <w:r>
              <w:t>20 мин</w:t>
            </w:r>
          </w:p>
        </w:tc>
      </w:tr>
      <w:tr>
        <w:tc>
          <w:tcPr>
            <w:tcW w:type="dxa" w:w="3187"/>
          </w:tcPr>
          <w:p>
            <w:r/>
            <w:r>
              <w:t>2.2</w:t>
            </w:r>
          </w:p>
        </w:tc>
        <w:tc>
          <w:tcPr>
            <w:tcW w:type="dxa" w:w="3187"/>
          </w:tcPr>
          <w:p>
            <w:r/>
            <w:r>
              <w:t>Анатомия спеки: 5 секций, EARS, Given-When-Then</w:t>
            </w:r>
          </w:p>
        </w:tc>
        <w:tc>
          <w:tcPr>
            <w:tcW w:type="dxa" w:w="2148"/>
          </w:tcPr>
          <w:p>
            <w:r/>
            <w:r>
              <w:t>PI + мини-практика «найди дыры»</w:t>
            </w:r>
          </w:p>
        </w:tc>
        <w:tc>
          <w:tcPr>
            <w:tcW w:type="dxa" w:w="838"/>
          </w:tcPr>
          <w:p>
            <w:r/>
            <w:r>
              <w:t>30 мин</w:t>
            </w:r>
          </w:p>
        </w:tc>
      </w:tr>
      <w:tr>
        <w:tc>
          <w:tcPr>
            <w:tcW w:type="dxa" w:w="3187"/>
          </w:tcPr>
          <w:p>
            <w:r/>
            <w:r>
              <w:t>2.3</w:t>
            </w:r>
          </w:p>
        </w:tc>
        <w:tc>
          <w:tcPr>
            <w:tcW w:type="dxa" w:w="3187"/>
          </w:tcPr>
          <w:p>
            <w:r/>
            <w:r>
              <w:t>Воркшоп W2 (</w:t>
            </w:r>
            <w:r>
              <w:rPr>
                <w:rFonts w:ascii="Consolas" w:hAnsi="Consolas"/>
                <w:sz w:val="19"/>
              </w:rPr>
              <w:t>../06-lessons/lesson-plan-w2.md</w:t>
            </w:r>
            <w:r>
              <w:t>)</w:t>
            </w:r>
          </w:p>
        </w:tc>
        <w:tc>
          <w:tcPr>
            <w:tcW w:type="dxa" w:w="2148"/>
          </w:tcPr>
          <w:p>
            <w:r/>
            <w:r>
              <w:t>LT</w:t>
            </w:r>
          </w:p>
        </w:tc>
        <w:tc>
          <w:tcPr>
            <w:tcW w:type="dxa" w:w="838"/>
          </w:tcPr>
          <w:p>
            <w:r/>
            <w:r>
              <w:t>120 мин</w:t>
            </w:r>
          </w:p>
        </w:tc>
      </w:tr>
      <w:tr>
        <w:tc>
          <w:tcPr>
            <w:tcW w:type="dxa" w:w="3187"/>
          </w:tcPr>
          <w:p>
            <w:r/>
            <w:r>
              <w:t>2.4</w:t>
            </w:r>
          </w:p>
        </w:tc>
        <w:tc>
          <w:tcPr>
            <w:tcW w:type="dxa" w:w="3187"/>
          </w:tcPr>
          <w:p>
            <w:r/>
            <w:r>
              <w:t>ДЗ: спека своей задачи + прогон с/без</w:t>
            </w:r>
          </w:p>
        </w:tc>
        <w:tc>
          <w:tcPr>
            <w:tcW w:type="dxa" w:w="2148"/>
          </w:tcPr>
          <w:p>
            <w:r/>
            <w:r>
              <w:t>LT</w:t>
            </w:r>
          </w:p>
        </w:tc>
        <w:tc>
          <w:tcPr>
            <w:tcW w:type="dxa" w:w="838"/>
          </w:tcPr>
          <w:p>
            <w:r/>
            <w:r>
              <w:t>2–3 ч</w:t>
            </w:r>
          </w:p>
        </w:tc>
      </w:tr>
      <w:tr>
        <w:tc>
          <w:tcPr>
            <w:tcW w:type="dxa" w:w="3187"/>
          </w:tcPr>
          <w:p>
            <w:r/>
            <w:r>
              <w:t>2.5</w:t>
            </w:r>
          </w:p>
        </w:tc>
        <w:tc>
          <w:tcPr>
            <w:tcW w:type="dxa" w:w="3187"/>
          </w:tcPr>
          <w:p>
            <w:r/>
            <w:r>
              <w:t>Рефлексия + pre-work W3 (карта репозитория)</w:t>
            </w:r>
          </w:p>
        </w:tc>
        <w:tc>
          <w:tcPr>
            <w:tcW w:type="dxa" w:w="2148"/>
          </w:tcPr>
          <w:p>
            <w:r/>
            <w:r>
              <w:t>—</w:t>
            </w:r>
          </w:p>
        </w:tc>
        <w:tc>
          <w:tcPr>
            <w:tcW w:type="dxa" w:w="838"/>
          </w:tcPr>
          <w:p>
            <w:r/>
            <w:r>
              <w:t>15 мин</w:t>
            </w:r>
          </w:p>
        </w:tc>
      </w:tr>
      <w:tr>
        <w:tc>
          <w:tcPr>
            <w:tcW w:type="dxa" w:w="3187"/>
          </w:tcPr>
          <w:p>
            <w:r/>
            <w:r>
              <w:rPr>
                <w:b/>
              </w:rPr>
              <w:t>Итого: ~5–6 ч.</w:t>
            </w:r>
            <w:r>
              <w:t xml:space="preserve"> Яма #1 (спека трудна) — контрмеры в скелете M2.</w:t>
            </w:r>
          </w:p>
        </w:tc>
        <w:tc>
          <w:tcPr>
            <w:tcW w:type="dxa" w:w="3187"/>
          </w:tcPr>
          <w:p>
            <w:r/>
          </w:p>
        </w:tc>
        <w:tc>
          <w:tcPr>
            <w:tcW w:type="dxa" w:w="2148"/>
          </w:tcPr>
          <w:p>
            <w:r/>
          </w:p>
        </w:tc>
        <w:tc>
          <w:tcPr>
            <w:tcW w:type="dxa" w:w="838"/>
          </w:tcPr>
          <w:p>
            <w:r/>
          </w:p>
        </w:tc>
      </w:tr>
    </w:tbl>
    <w:p>
      <w:pPr>
        <w:pStyle w:val="Heading2"/>
      </w:pPr>
      <w:r>
        <w:t>M3 (W3) — Управление контекстом проекта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5"/>
        <w:gridCol w:w="3593"/>
        <w:gridCol w:w="2656"/>
        <w:gridCol w:w="843"/>
      </w:tblGrid>
      <w:tr>
        <w:tc>
          <w:tcPr>
            <w:tcW w:type="dxa" w:w="226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59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265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8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2266"/>
          </w:tcPr>
          <w:p>
            <w:r/>
            <w:r>
              <w:t>3.1</w:t>
            </w:r>
          </w:p>
        </w:tc>
        <w:tc>
          <w:tcPr>
            <w:tcW w:type="dxa" w:w="3594"/>
          </w:tcPr>
          <w:p>
            <w:r/>
            <w:r>
              <w:t>Как агент видит проект: контекстное окно, что он знает/не знает</w:t>
            </w:r>
          </w:p>
        </w:tc>
        <w:tc>
          <w:tcPr>
            <w:tcW w:type="dxa" w:w="2656"/>
          </w:tcPr>
          <w:p>
            <w:r/>
            <w:r>
              <w:t>SI + квиз</w:t>
            </w:r>
          </w:p>
        </w:tc>
        <w:tc>
          <w:tcPr>
            <w:tcW w:type="dxa" w:w="844"/>
          </w:tcPr>
          <w:p>
            <w:r/>
            <w:r>
              <w:t>15 мин</w:t>
            </w:r>
          </w:p>
        </w:tc>
      </w:tr>
      <w:tr>
        <w:tc>
          <w:tcPr>
            <w:tcW w:type="dxa" w:w="2266"/>
          </w:tcPr>
          <w:p>
            <w:r/>
            <w:r>
              <w:t>3.2</w:t>
            </w:r>
          </w:p>
        </w:tc>
        <w:tc>
          <w:tcPr>
            <w:tcW w:type="dxa" w:w="3594"/>
          </w:tcPr>
          <w:p>
            <w:r/>
            <w:r>
              <w:t>Анатомия AGENTS.md/CLAUDE.md: архитектура, конвенции, запретные зоны</w:t>
            </w:r>
          </w:p>
        </w:tc>
        <w:tc>
          <w:tcPr>
            <w:tcW w:type="dxa" w:w="2656"/>
          </w:tcPr>
          <w:p>
            <w:r/>
            <w:r>
              <w:t>PI + мини-практика «критика файла»</w:t>
            </w:r>
          </w:p>
        </w:tc>
        <w:tc>
          <w:tcPr>
            <w:tcW w:type="dxa" w:w="844"/>
          </w:tcPr>
          <w:p>
            <w:r/>
            <w:r>
              <w:t>25 мин</w:t>
            </w:r>
          </w:p>
        </w:tc>
      </w:tr>
      <w:tr>
        <w:tc>
          <w:tcPr>
            <w:tcW w:type="dxa" w:w="2266"/>
          </w:tcPr>
          <w:p>
            <w:r/>
            <w:r>
              <w:t>3.3</w:t>
            </w:r>
          </w:p>
        </w:tc>
        <w:tc>
          <w:tcPr>
            <w:tcW w:type="dxa" w:w="3594"/>
          </w:tcPr>
          <w:p>
            <w:r/>
            <w:r>
              <w:t>Воркшоп W3</w:t>
            </w:r>
          </w:p>
        </w:tc>
        <w:tc>
          <w:tcPr>
            <w:tcW w:type="dxa" w:w="2656"/>
          </w:tcPr>
          <w:p>
            <w:r/>
            <w:r>
              <w:t>LT</w:t>
            </w:r>
          </w:p>
        </w:tc>
        <w:tc>
          <w:tcPr>
            <w:tcW w:type="dxa" w:w="844"/>
          </w:tcPr>
          <w:p>
            <w:r/>
            <w:r>
              <w:t>120 мин</w:t>
            </w:r>
          </w:p>
        </w:tc>
      </w:tr>
      <w:tr>
        <w:tc>
          <w:tcPr>
            <w:tcW w:type="dxa" w:w="2266"/>
          </w:tcPr>
          <w:p>
            <w:r/>
            <w:r>
              <w:t>3.4</w:t>
            </w:r>
          </w:p>
        </w:tc>
        <w:tc>
          <w:tcPr>
            <w:tcW w:type="dxa" w:w="3594"/>
          </w:tcPr>
          <w:p>
            <w:r/>
            <w:r>
              <w:t>ДЗ: контекст-файл проекта + тест границ</w:t>
            </w:r>
          </w:p>
        </w:tc>
        <w:tc>
          <w:tcPr>
            <w:tcW w:type="dxa" w:w="2656"/>
          </w:tcPr>
          <w:p>
            <w:r/>
            <w:r>
              <w:t>LT</w:t>
            </w:r>
          </w:p>
        </w:tc>
        <w:tc>
          <w:tcPr>
            <w:tcW w:type="dxa" w:w="844"/>
          </w:tcPr>
          <w:p>
            <w:r/>
            <w:r>
              <w:t>2 ч</w:t>
            </w:r>
          </w:p>
        </w:tc>
      </w:tr>
      <w:tr>
        <w:tc>
          <w:tcPr>
            <w:tcW w:type="dxa" w:w="2266"/>
          </w:tcPr>
          <w:p>
            <w:r/>
            <w:r>
              <w:t>3.5</w:t>
            </w:r>
          </w:p>
        </w:tc>
        <w:tc>
          <w:tcPr>
            <w:tcW w:type="dxa" w:w="3594"/>
          </w:tcPr>
          <w:p>
            <w:r/>
            <w:r>
              <w:t>Рефлексия</w:t>
            </w:r>
          </w:p>
        </w:tc>
        <w:tc>
          <w:tcPr>
            <w:tcW w:type="dxa" w:w="2656"/>
          </w:tcPr>
          <w:p>
            <w:r/>
            <w:r>
              <w:t>—</w:t>
            </w:r>
          </w:p>
        </w:tc>
        <w:tc>
          <w:tcPr>
            <w:tcW w:type="dxa" w:w="844"/>
          </w:tcPr>
          <w:p>
            <w:r/>
            <w:r>
              <w:t>10 мин</w:t>
            </w:r>
          </w:p>
        </w:tc>
      </w:tr>
      <w:tr>
        <w:tc>
          <w:tcPr>
            <w:tcW w:type="dxa" w:w="2266"/>
          </w:tcPr>
          <w:p>
            <w:r/>
            <w:r>
              <w:t>3.6*</w:t>
            </w:r>
          </w:p>
        </w:tc>
        <w:tc>
          <w:tcPr>
            <w:tcW w:type="dxa" w:w="3594"/>
          </w:tcPr>
          <w:p>
            <w:r/>
            <w:r>
              <w:t>Опц. трек (frontend): дизайн-система как спека для UI</w:t>
            </w:r>
          </w:p>
        </w:tc>
        <w:tc>
          <w:tcPr>
            <w:tcW w:type="dxa" w:w="2656"/>
          </w:tcPr>
          <w:p>
            <w:r/>
            <w:r>
              <w:t>SI</w:t>
            </w:r>
          </w:p>
        </w:tc>
        <w:tc>
          <w:tcPr>
            <w:tcW w:type="dxa" w:w="844"/>
          </w:tcPr>
          <w:p>
            <w:r/>
            <w:r>
              <w:t>20 мин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b/>
              </w:rPr>
              <w:t>Итого: ~4.5 ч</w:t>
            </w:r>
            <w:r>
              <w:t xml:space="preserve"> (+20 мин опц.).</w:t>
            </w:r>
          </w:p>
        </w:tc>
        <w:tc>
          <w:tcPr>
            <w:tcW w:type="dxa" w:w="3594"/>
          </w:tcPr>
          <w:p>
            <w:r/>
          </w:p>
        </w:tc>
        <w:tc>
          <w:tcPr>
            <w:tcW w:type="dxa" w:w="2656"/>
          </w:tcPr>
          <w:p>
            <w:r/>
          </w:p>
        </w:tc>
        <w:tc>
          <w:tcPr>
            <w:tcW w:type="dxa" w:w="844"/>
          </w:tcPr>
          <w:p>
            <w:r/>
          </w:p>
        </w:tc>
      </w:tr>
    </w:tbl>
    <w:p>
      <w:pPr>
        <w:pStyle w:val="Heading2"/>
      </w:pPr>
      <w:r>
        <w:t>M4 (W4) — Постановка задач AI-агенту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1643"/>
        <w:gridCol w:w="841"/>
      </w:tblGrid>
      <w:tr>
        <w:tc>
          <w:tcPr>
            <w:tcW w:type="dxa" w:w="343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43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164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84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3437"/>
          </w:tcPr>
          <w:p>
            <w:r/>
            <w:r>
              <w:t>4.1</w:t>
            </w:r>
          </w:p>
        </w:tc>
        <w:tc>
          <w:tcPr>
            <w:tcW w:type="dxa" w:w="3437"/>
          </w:tcPr>
          <w:p>
            <w:r/>
            <w:r>
              <w:t>Как агент планирует: декомпозиция, scope, контрольные точки</w:t>
            </w:r>
          </w:p>
        </w:tc>
        <w:tc>
          <w:tcPr>
            <w:tcW w:type="dxa" w:w="1644"/>
          </w:tcPr>
          <w:p>
            <w:r/>
            <w:r>
              <w:t>SI + квиз</w:t>
            </w:r>
          </w:p>
        </w:tc>
        <w:tc>
          <w:tcPr>
            <w:tcW w:type="dxa" w:w="842"/>
          </w:tcPr>
          <w:p>
            <w:r/>
            <w:r>
              <w:t>20 мин</w:t>
            </w:r>
          </w:p>
        </w:tc>
      </w:tr>
      <w:tr>
        <w:tc>
          <w:tcPr>
            <w:tcW w:type="dxa" w:w="3437"/>
          </w:tcPr>
          <w:p>
            <w:r/>
            <w:r>
              <w:t>4.2</w:t>
            </w:r>
          </w:p>
        </w:tc>
        <w:tc>
          <w:tcPr>
            <w:tcW w:type="dxa" w:w="3437"/>
          </w:tcPr>
          <w:p>
            <w:r/>
            <w:r>
              <w:t>Дрилл «agent drift»: поймать уход от спеки и скорректировать</w:t>
            </w:r>
          </w:p>
        </w:tc>
        <w:tc>
          <w:tcPr>
            <w:tcW w:type="dxa" w:w="1644"/>
          </w:tcPr>
          <w:p>
            <w:r/>
            <w:r>
              <w:rPr>
                <w:b/>
              </w:rPr>
              <w:t>PP</w:t>
            </w:r>
            <w:r>
              <w:t xml:space="preserve"> (серия мини-кейсов)</w:t>
            </w:r>
          </w:p>
        </w:tc>
        <w:tc>
          <w:tcPr>
            <w:tcW w:type="dxa" w:w="842"/>
          </w:tcPr>
          <w:p>
            <w:r/>
            <w:r>
              <w:t>25 мин</w:t>
            </w:r>
          </w:p>
        </w:tc>
      </w:tr>
      <w:tr>
        <w:tc>
          <w:tcPr>
            <w:tcW w:type="dxa" w:w="3437"/>
          </w:tcPr>
          <w:p>
            <w:r/>
            <w:r>
              <w:t>4.3</w:t>
            </w:r>
          </w:p>
        </w:tc>
        <w:tc>
          <w:tcPr>
            <w:tcW w:type="dxa" w:w="3437"/>
          </w:tcPr>
          <w:p>
            <w:r/>
            <w:r>
              <w:t>Воркшоп W4</w:t>
            </w:r>
          </w:p>
        </w:tc>
        <w:tc>
          <w:tcPr>
            <w:tcW w:type="dxa" w:w="1644"/>
          </w:tcPr>
          <w:p>
            <w:r/>
            <w:r>
              <w:t>LT</w:t>
            </w:r>
          </w:p>
        </w:tc>
        <w:tc>
          <w:tcPr>
            <w:tcW w:type="dxa" w:w="842"/>
          </w:tcPr>
          <w:p>
            <w:r/>
            <w:r>
              <w:t>120 мин</w:t>
            </w:r>
          </w:p>
        </w:tc>
      </w:tr>
      <w:tr>
        <w:tc>
          <w:tcPr>
            <w:tcW w:type="dxa" w:w="3437"/>
          </w:tcPr>
          <w:p>
            <w:r/>
            <w:r>
              <w:t>4.4</w:t>
            </w:r>
          </w:p>
        </w:tc>
        <w:tc>
          <w:tcPr>
            <w:tcW w:type="dxa" w:w="3437"/>
          </w:tcPr>
          <w:p>
            <w:r/>
            <w:r>
              <w:t>ДЗ: провести задачу агентом по плану → PR</w:t>
            </w:r>
          </w:p>
        </w:tc>
        <w:tc>
          <w:tcPr>
            <w:tcW w:type="dxa" w:w="1644"/>
          </w:tcPr>
          <w:p>
            <w:r/>
            <w:r>
              <w:t>LT</w:t>
            </w:r>
          </w:p>
        </w:tc>
        <w:tc>
          <w:tcPr>
            <w:tcW w:type="dxa" w:w="842"/>
          </w:tcPr>
          <w:p>
            <w:r/>
            <w:r>
              <w:t>3 ч</w:t>
            </w:r>
          </w:p>
        </w:tc>
      </w:tr>
      <w:tr>
        <w:tc>
          <w:tcPr>
            <w:tcW w:type="dxa" w:w="3437"/>
          </w:tcPr>
          <w:p>
            <w:r/>
            <w:r>
              <w:t>4.5</w:t>
            </w:r>
          </w:p>
        </w:tc>
        <w:tc>
          <w:tcPr>
            <w:tcW w:type="dxa" w:w="3437"/>
          </w:tcPr>
          <w:p>
            <w:r/>
            <w:r>
              <w:t>Рефлексия</w:t>
            </w:r>
          </w:p>
        </w:tc>
        <w:tc>
          <w:tcPr>
            <w:tcW w:type="dxa" w:w="1644"/>
          </w:tcPr>
          <w:p>
            <w:r/>
            <w:r>
              <w:t>—</w:t>
            </w:r>
          </w:p>
        </w:tc>
        <w:tc>
          <w:tcPr>
            <w:tcW w:type="dxa" w:w="842"/>
          </w:tcPr>
          <w:p>
            <w:r/>
            <w:r>
              <w:t>10 мин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/>
              </w:rPr>
              <w:t>Итого: ~5.5 ч.</w:t>
            </w:r>
            <w:r>
              <w:t xml:space="preserve"> Урок 4.2 закрывает PP-дефицит аудита (коррекция агента — рутинный навык, дриллим).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1644"/>
          </w:tcPr>
          <w:p>
            <w:r/>
          </w:p>
        </w:tc>
        <w:tc>
          <w:tcPr>
            <w:tcW w:type="dxa" w:w="842"/>
          </w:tcPr>
          <w:p>
            <w:r/>
          </w:p>
        </w:tc>
      </w:tr>
    </w:tbl>
    <w:p>
      <w:pPr>
        <w:pStyle w:val="Heading2"/>
      </w:pPr>
      <w:r>
        <w:t>M5 (W5) — Контроль качества AI-кода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840"/>
        <w:gridCol w:w="3840"/>
        <w:gridCol w:w="839"/>
        <w:gridCol w:w="839"/>
      </w:tblGrid>
      <w:tr>
        <w:tc>
          <w:tcPr>
            <w:tcW w:type="dxa" w:w="38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8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8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84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3840"/>
          </w:tcPr>
          <w:p>
            <w:r/>
            <w:r>
              <w:t>5.1</w:t>
            </w:r>
          </w:p>
        </w:tc>
        <w:tc>
          <w:tcPr>
            <w:tcW w:type="dxa" w:w="3840"/>
          </w:tcPr>
          <w:p>
            <w:r/>
            <w:r>
              <w:t>Таксономия дефектов AI-кода: галлюцинации, лишние правки, тех-долг, security</w:t>
            </w:r>
          </w:p>
        </w:tc>
        <w:tc>
          <w:tcPr>
            <w:tcW w:type="dxa" w:w="840"/>
          </w:tcPr>
          <w:p>
            <w:r/>
            <w:r>
              <w:t>SI + квиз</w:t>
            </w:r>
          </w:p>
        </w:tc>
        <w:tc>
          <w:tcPr>
            <w:tcW w:type="dxa" w:w="840"/>
          </w:tcPr>
          <w:p>
            <w:r/>
            <w:r>
              <w:t>20 мин</w:t>
            </w:r>
          </w:p>
        </w:tc>
      </w:tr>
      <w:tr>
        <w:tc>
          <w:tcPr>
            <w:tcW w:type="dxa" w:w="3840"/>
          </w:tcPr>
          <w:p>
            <w:r/>
            <w:r>
              <w:t>5.2</w:t>
            </w:r>
          </w:p>
        </w:tc>
        <w:tc>
          <w:tcPr>
            <w:tcW w:type="dxa" w:w="3840"/>
          </w:tcPr>
          <w:p>
            <w:r/>
            <w:r>
              <w:t>Дрилл-детект: дефекты в 5 мини-diff</w:t>
            </w:r>
          </w:p>
        </w:tc>
        <w:tc>
          <w:tcPr>
            <w:tcW w:type="dxa" w:w="840"/>
          </w:tcPr>
          <w:p>
            <w:r/>
            <w:r>
              <w:rPr>
                <w:b/>
              </w:rPr>
              <w:t>PP</w:t>
            </w:r>
          </w:p>
        </w:tc>
        <w:tc>
          <w:tcPr>
            <w:tcW w:type="dxa" w:w="840"/>
          </w:tcPr>
          <w:p>
            <w:r/>
            <w:r>
              <w:t>25 мин</w:t>
            </w:r>
          </w:p>
        </w:tc>
      </w:tr>
      <w:tr>
        <w:tc>
          <w:tcPr>
            <w:tcW w:type="dxa" w:w="3840"/>
          </w:tcPr>
          <w:p>
            <w:r/>
            <w:r>
              <w:t>5.3</w:t>
            </w:r>
          </w:p>
        </w:tc>
        <w:tc>
          <w:tcPr>
            <w:tcW w:type="dxa" w:w="3840"/>
          </w:tcPr>
          <w:p>
            <w:r/>
            <w:r>
              <w:t>Воркшоп W5</w:t>
            </w:r>
          </w:p>
        </w:tc>
        <w:tc>
          <w:tcPr>
            <w:tcW w:type="dxa" w:w="840"/>
          </w:tcPr>
          <w:p>
            <w:r/>
            <w:r>
              <w:t>LT</w:t>
            </w:r>
          </w:p>
        </w:tc>
        <w:tc>
          <w:tcPr>
            <w:tcW w:type="dxa" w:w="840"/>
          </w:tcPr>
          <w:p>
            <w:r/>
            <w:r>
              <w:t>120 мин</w:t>
            </w:r>
          </w:p>
        </w:tc>
      </w:tr>
      <w:tr>
        <w:tc>
          <w:tcPr>
            <w:tcW w:type="dxa" w:w="3840"/>
          </w:tcPr>
          <w:p>
            <w:r/>
            <w:r>
              <w:t>5.4</w:t>
            </w:r>
          </w:p>
        </w:tc>
        <w:tc>
          <w:tcPr>
            <w:tcW w:type="dxa" w:w="3840"/>
          </w:tcPr>
          <w:p>
            <w:r/>
            <w:r>
              <w:t>ДЗ: ревью своего PR по чек-листу + исправления</w:t>
            </w:r>
          </w:p>
        </w:tc>
        <w:tc>
          <w:tcPr>
            <w:tcW w:type="dxa" w:w="840"/>
          </w:tcPr>
          <w:p>
            <w:r/>
            <w:r>
              <w:t>LT</w:t>
            </w:r>
          </w:p>
        </w:tc>
        <w:tc>
          <w:tcPr>
            <w:tcW w:type="dxa" w:w="840"/>
          </w:tcPr>
          <w:p>
            <w:r/>
            <w:r>
              <w:t>2 ч</w:t>
            </w:r>
          </w:p>
        </w:tc>
      </w:tr>
      <w:tr>
        <w:tc>
          <w:tcPr>
            <w:tcW w:type="dxa" w:w="3840"/>
          </w:tcPr>
          <w:p>
            <w:r/>
            <w:r>
              <w:t>5.5</w:t>
            </w:r>
          </w:p>
        </w:tc>
        <w:tc>
          <w:tcPr>
            <w:tcW w:type="dxa" w:w="3840"/>
          </w:tcPr>
          <w:p>
            <w:r/>
            <w:r>
              <w:t xml:space="preserve">Рефлексия + </w:t>
            </w:r>
            <w:r>
              <w:rPr>
                <w:b/>
              </w:rPr>
              <w:t>чекпоинт середины курса</w:t>
            </w:r>
            <w:r>
              <w:t xml:space="preserve"> (self + peer, светофор)</w:t>
            </w:r>
          </w:p>
        </w:tc>
        <w:tc>
          <w:tcPr>
            <w:tcW w:type="dxa" w:w="840"/>
          </w:tcPr>
          <w:p>
            <w:r/>
            <w:r>
              <w:t>—</w:t>
            </w:r>
          </w:p>
        </w:tc>
        <w:tc>
          <w:tcPr>
            <w:tcW w:type="dxa" w:w="840"/>
          </w:tcPr>
          <w:p>
            <w:r/>
            <w:r>
              <w:t>45 мин</w:t>
            </w:r>
          </w:p>
        </w:tc>
      </w:tr>
      <w:tr>
        <w:tc>
          <w:tcPr>
            <w:tcW w:type="dxa" w:w="3840"/>
          </w:tcPr>
          <w:p>
            <w:r/>
            <w:r>
              <w:rPr>
                <w:b/>
              </w:rPr>
              <w:t>Итого: ~5.5 ч.</w:t>
            </w:r>
            <w:r>
              <w:t xml:space="preserve"> Чекпоинт — </w:t>
            </w:r>
            <w:r>
              <w:rPr>
                <w:rFonts w:ascii="Consolas" w:hAnsi="Consolas"/>
                <w:sz w:val="19"/>
              </w:rPr>
              <w:t>../02-materials/midcourse-checkpoint.md</w:t>
            </w:r>
            <w:r>
              <w:t>.</w:t>
            </w:r>
          </w:p>
        </w:tc>
        <w:tc>
          <w:tcPr>
            <w:tcW w:type="dxa" w:w="3840"/>
          </w:tcPr>
          <w:p>
            <w:r/>
          </w:p>
        </w:tc>
        <w:tc>
          <w:tcPr>
            <w:tcW w:type="dxa" w:w="840"/>
          </w:tcPr>
          <w:p>
            <w:r/>
          </w:p>
        </w:tc>
        <w:tc>
          <w:tcPr>
            <w:tcW w:type="dxa" w:w="840"/>
          </w:tcPr>
          <w:p>
            <w:r/>
          </w:p>
        </w:tc>
      </w:tr>
    </w:tbl>
    <w:p>
      <w:pPr>
        <w:pStyle w:val="Heading2"/>
      </w:pPr>
      <w:r>
        <w:t>M6 (W6) — Тестирование AI-разработки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23"/>
        <w:gridCol w:w="5006"/>
        <w:gridCol w:w="1959"/>
        <w:gridCol w:w="870"/>
      </w:tblGrid>
      <w:tr>
        <w:tc>
          <w:tcPr>
            <w:tcW w:type="dxa" w:w="152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500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195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87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1524"/>
          </w:tcPr>
          <w:p>
            <w:r/>
            <w:r>
              <w:t>6.1</w:t>
            </w:r>
          </w:p>
        </w:tc>
        <w:tc>
          <w:tcPr>
            <w:tcW w:type="dxa" w:w="5007"/>
          </w:tcPr>
          <w:p>
            <w:r/>
            <w:r>
              <w:t>Тест-стратегия для AI-кода: пирамида, негативы, coverage как критерий</w:t>
            </w:r>
          </w:p>
        </w:tc>
        <w:tc>
          <w:tcPr>
            <w:tcW w:type="dxa" w:w="1959"/>
          </w:tcPr>
          <w:p>
            <w:r/>
            <w:r>
              <w:t>SI + квиз</w:t>
            </w:r>
          </w:p>
        </w:tc>
        <w:tc>
          <w:tcPr>
            <w:tcW w:type="dxa" w:w="871"/>
          </w:tcPr>
          <w:p>
            <w:r/>
            <w:r>
              <w:t>20 мин</w:t>
            </w:r>
          </w:p>
        </w:tc>
      </w:tr>
      <w:tr>
        <w:tc>
          <w:tcPr>
            <w:tcW w:type="dxa" w:w="1524"/>
          </w:tcPr>
          <w:p>
            <w:r/>
            <w:r>
              <w:t>6.2</w:t>
            </w:r>
          </w:p>
        </w:tc>
        <w:tc>
          <w:tcPr>
            <w:tcW w:type="dxa" w:w="5007"/>
          </w:tcPr>
          <w:p>
            <w:r/>
            <w:r>
              <w:t>CI за 15 минут: GitHub Actions (worked example)</w:t>
            </w:r>
          </w:p>
        </w:tc>
        <w:tc>
          <w:tcPr>
            <w:tcW w:type="dxa" w:w="1959"/>
          </w:tcPr>
          <w:p>
            <w:r/>
            <w:r>
              <w:t>PI + мини-практика</w:t>
            </w:r>
          </w:p>
        </w:tc>
        <w:tc>
          <w:tcPr>
            <w:tcW w:type="dxa" w:w="871"/>
          </w:tcPr>
          <w:p>
            <w:r/>
            <w:r>
              <w:t>25 мин</w:t>
            </w:r>
          </w:p>
        </w:tc>
      </w:tr>
      <w:tr>
        <w:tc>
          <w:tcPr>
            <w:tcW w:type="dxa" w:w="1524"/>
          </w:tcPr>
          <w:p>
            <w:r/>
            <w:r>
              <w:t>6.3</w:t>
            </w:r>
          </w:p>
        </w:tc>
        <w:tc>
          <w:tcPr>
            <w:tcW w:type="dxa" w:w="5007"/>
          </w:tcPr>
          <w:p>
            <w:r/>
            <w:r>
              <w:t>Воркшоп W6</w:t>
            </w:r>
          </w:p>
        </w:tc>
        <w:tc>
          <w:tcPr>
            <w:tcW w:type="dxa" w:w="1959"/>
          </w:tcPr>
          <w:p>
            <w:r/>
            <w:r>
              <w:t>LT</w:t>
            </w:r>
          </w:p>
        </w:tc>
        <w:tc>
          <w:tcPr>
            <w:tcW w:type="dxa" w:w="871"/>
          </w:tcPr>
          <w:p>
            <w:r/>
            <w:r>
              <w:t>120 мин</w:t>
            </w:r>
          </w:p>
        </w:tc>
      </w:tr>
      <w:tr>
        <w:tc>
          <w:tcPr>
            <w:tcW w:type="dxa" w:w="1524"/>
          </w:tcPr>
          <w:p>
            <w:r/>
            <w:r>
              <w:t>6.4</w:t>
            </w:r>
          </w:p>
        </w:tc>
        <w:tc>
          <w:tcPr>
            <w:tcW w:type="dxa" w:w="5007"/>
          </w:tcPr>
          <w:p>
            <w:r/>
            <w:r>
              <w:t>ДЗ: тесты + CI на изменение проекта</w:t>
            </w:r>
          </w:p>
        </w:tc>
        <w:tc>
          <w:tcPr>
            <w:tcW w:type="dxa" w:w="1959"/>
          </w:tcPr>
          <w:p>
            <w:r/>
            <w:r>
              <w:t>LT</w:t>
            </w:r>
          </w:p>
        </w:tc>
        <w:tc>
          <w:tcPr>
            <w:tcW w:type="dxa" w:w="871"/>
          </w:tcPr>
          <w:p>
            <w:r/>
            <w:r>
              <w:t>3 ч</w:t>
            </w:r>
          </w:p>
        </w:tc>
      </w:tr>
      <w:tr>
        <w:tc>
          <w:tcPr>
            <w:tcW w:type="dxa" w:w="1524"/>
          </w:tcPr>
          <w:p>
            <w:r/>
            <w:r>
              <w:t>6.5</w:t>
            </w:r>
          </w:p>
        </w:tc>
        <w:tc>
          <w:tcPr>
            <w:tcW w:type="dxa" w:w="5007"/>
          </w:tcPr>
          <w:p>
            <w:r/>
            <w:r>
              <w:t>Рефлексия</w:t>
            </w:r>
          </w:p>
        </w:tc>
        <w:tc>
          <w:tcPr>
            <w:tcW w:type="dxa" w:w="1959"/>
          </w:tcPr>
          <w:p>
            <w:r/>
            <w:r>
              <w:t>—</w:t>
            </w:r>
          </w:p>
        </w:tc>
        <w:tc>
          <w:tcPr>
            <w:tcW w:type="dxa" w:w="871"/>
          </w:tcPr>
          <w:p>
            <w:r/>
            <w:r>
              <w:t>10 мин</w:t>
            </w:r>
          </w:p>
        </w:tc>
      </w:tr>
      <w:tr>
        <w:tc>
          <w:tcPr>
            <w:tcW w:type="dxa" w:w="1524"/>
          </w:tcPr>
          <w:p>
            <w:r/>
            <w:r>
              <w:rPr>
                <w:b/>
              </w:rPr>
              <w:t>Итого: ~5.5 ч.</w:t>
            </w:r>
          </w:p>
        </w:tc>
        <w:tc>
          <w:tcPr>
            <w:tcW w:type="dxa" w:w="5007"/>
          </w:tcPr>
          <w:p>
            <w:r/>
          </w:p>
        </w:tc>
        <w:tc>
          <w:tcPr>
            <w:tcW w:type="dxa" w:w="1959"/>
          </w:tcPr>
          <w:p>
            <w:r/>
          </w:p>
        </w:tc>
        <w:tc>
          <w:tcPr>
            <w:tcW w:type="dxa" w:w="871"/>
          </w:tcPr>
          <w:p>
            <w:r/>
          </w:p>
        </w:tc>
      </w:tr>
    </w:tbl>
    <w:p>
      <w:pPr>
        <w:pStyle w:val="Heading2"/>
      </w:pPr>
      <w:r>
        <w:t>M7 (W7) — Работа с легаси и существующим кодом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61"/>
        <w:gridCol w:w="3561"/>
        <w:gridCol w:w="1393"/>
        <w:gridCol w:w="843"/>
      </w:tblGrid>
      <w:tr>
        <w:tc>
          <w:tcPr>
            <w:tcW w:type="dxa" w:w="356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56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139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84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3562"/>
          </w:tcPr>
          <w:p>
            <w:r/>
            <w:r>
              <w:t>7.1</w:t>
            </w:r>
          </w:p>
        </w:tc>
        <w:tc>
          <w:tcPr>
            <w:tcW w:type="dxa" w:w="3562"/>
          </w:tcPr>
          <w:p>
            <w:r/>
            <w:r>
              <w:t>Как читать чужой код с агентом: разведка, dependency graph, ADR</w:t>
            </w:r>
          </w:p>
        </w:tc>
        <w:tc>
          <w:tcPr>
            <w:tcW w:type="dxa" w:w="1394"/>
          </w:tcPr>
          <w:p>
            <w:r/>
            <w:r>
              <w:t>SI + квиз</w:t>
            </w:r>
          </w:p>
        </w:tc>
        <w:tc>
          <w:tcPr>
            <w:tcW w:type="dxa" w:w="843"/>
          </w:tcPr>
          <w:p>
            <w:r/>
            <w:r>
              <w:t>20 мин</w:t>
            </w:r>
          </w:p>
        </w:tc>
      </w:tr>
      <w:tr>
        <w:tc>
          <w:tcPr>
            <w:tcW w:type="dxa" w:w="3562"/>
          </w:tcPr>
          <w:p>
            <w:r/>
            <w:r>
              <w:t>7.2</w:t>
            </w:r>
          </w:p>
        </w:tc>
        <w:tc>
          <w:tcPr>
            <w:tcW w:type="dxa" w:w="3562"/>
          </w:tcPr>
          <w:p>
            <w:r/>
            <w:r>
              <w:t>Спека на изменение в легаси: characterization tests, ограждение scope</w:t>
            </w:r>
          </w:p>
        </w:tc>
        <w:tc>
          <w:tcPr>
            <w:tcW w:type="dxa" w:w="1394"/>
          </w:tcPr>
          <w:p>
            <w:r/>
            <w:r>
              <w:t>PI + мини-практика</w:t>
            </w:r>
          </w:p>
        </w:tc>
        <w:tc>
          <w:tcPr>
            <w:tcW w:type="dxa" w:w="843"/>
          </w:tcPr>
          <w:p>
            <w:r/>
            <w:r>
              <w:t>25 мин</w:t>
            </w:r>
          </w:p>
        </w:tc>
      </w:tr>
      <w:tr>
        <w:tc>
          <w:tcPr>
            <w:tcW w:type="dxa" w:w="3562"/>
          </w:tcPr>
          <w:p>
            <w:r/>
            <w:r>
              <w:t>7.3</w:t>
            </w:r>
          </w:p>
        </w:tc>
        <w:tc>
          <w:tcPr>
            <w:tcW w:type="dxa" w:w="3562"/>
          </w:tcPr>
          <w:p>
            <w:r/>
            <w:r>
              <w:t>Воркшоп W7</w:t>
            </w:r>
          </w:p>
        </w:tc>
        <w:tc>
          <w:tcPr>
            <w:tcW w:type="dxa" w:w="1394"/>
          </w:tcPr>
          <w:p>
            <w:r/>
            <w:r>
              <w:t>LT</w:t>
            </w:r>
          </w:p>
        </w:tc>
        <w:tc>
          <w:tcPr>
            <w:tcW w:type="dxa" w:w="843"/>
          </w:tcPr>
          <w:p>
            <w:r/>
            <w:r>
              <w:t>120 мин</w:t>
            </w:r>
          </w:p>
        </w:tc>
      </w:tr>
      <w:tr>
        <w:tc>
          <w:tcPr>
            <w:tcW w:type="dxa" w:w="3562"/>
          </w:tcPr>
          <w:p>
            <w:r/>
            <w:r>
              <w:t>7.4</w:t>
            </w:r>
          </w:p>
        </w:tc>
        <w:tc>
          <w:tcPr>
            <w:tcW w:type="dxa" w:w="3562"/>
          </w:tcPr>
          <w:p>
            <w:r/>
            <w:r>
              <w:t>ДЗ: PR в легаси-репо через спеку</w:t>
            </w:r>
          </w:p>
        </w:tc>
        <w:tc>
          <w:tcPr>
            <w:tcW w:type="dxa" w:w="1394"/>
          </w:tcPr>
          <w:p>
            <w:r/>
            <w:r>
              <w:t>LT</w:t>
            </w:r>
          </w:p>
        </w:tc>
        <w:tc>
          <w:tcPr>
            <w:tcW w:type="dxa" w:w="843"/>
          </w:tcPr>
          <w:p>
            <w:r/>
            <w:r>
              <w:t>3–4 ч</w:t>
            </w:r>
          </w:p>
        </w:tc>
      </w:tr>
      <w:tr>
        <w:tc>
          <w:tcPr>
            <w:tcW w:type="dxa" w:w="3562"/>
          </w:tcPr>
          <w:p>
            <w:r/>
            <w:r>
              <w:t>7.5</w:t>
            </w:r>
          </w:p>
        </w:tc>
        <w:tc>
          <w:tcPr>
            <w:tcW w:type="dxa" w:w="3562"/>
          </w:tcPr>
          <w:p>
            <w:r/>
            <w:r>
              <w:t>Рефлексия</w:t>
            </w:r>
          </w:p>
        </w:tc>
        <w:tc>
          <w:tcPr>
            <w:tcW w:type="dxa" w:w="1394"/>
          </w:tcPr>
          <w:p>
            <w:r/>
            <w:r>
              <w:t>—</w:t>
            </w:r>
          </w:p>
        </w:tc>
        <w:tc>
          <w:tcPr>
            <w:tcW w:type="dxa" w:w="843"/>
          </w:tcPr>
          <w:p>
            <w:r/>
            <w:r>
              <w:t>10 мин</w:t>
            </w:r>
          </w:p>
        </w:tc>
      </w:tr>
      <w:tr>
        <w:tc>
          <w:tcPr>
            <w:tcW w:type="dxa" w:w="3562"/>
          </w:tcPr>
          <w:p>
            <w:r/>
            <w:r>
              <w:rPr>
                <w:b/>
              </w:rPr>
              <w:t>Итого: ~6 ч.</w:t>
            </w:r>
            <w:r>
              <w:t xml:space="preserve"> Яма #2 (главный риск отвала) — пик нагрузки курса, контрмеры в скелете M7.</w:t>
            </w:r>
          </w:p>
        </w:tc>
        <w:tc>
          <w:tcPr>
            <w:tcW w:type="dxa" w:w="3562"/>
          </w:tcPr>
          <w:p>
            <w:r/>
          </w:p>
        </w:tc>
        <w:tc>
          <w:tcPr>
            <w:tcW w:type="dxa" w:w="1394"/>
          </w:tcPr>
          <w:p>
            <w:r/>
          </w:p>
        </w:tc>
        <w:tc>
          <w:tcPr>
            <w:tcW w:type="dxa" w:w="843"/>
          </w:tcPr>
          <w:p>
            <w:r/>
          </w:p>
        </w:tc>
      </w:tr>
    </w:tbl>
    <w:p>
      <w:pPr>
        <w:pStyle w:val="Heading2"/>
      </w:pPr>
      <w:r>
        <w:t>M8 (W8) — Сквозной проект и защита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378"/>
        <w:gridCol w:w="3378"/>
        <w:gridCol w:w="1762"/>
        <w:gridCol w:w="840"/>
      </w:tblGrid>
      <w:tr>
        <w:tc>
          <w:tcPr>
            <w:tcW w:type="dxa" w:w="33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3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Название</w:t>
            </w:r>
          </w:p>
        </w:tc>
        <w:tc>
          <w:tcPr>
            <w:tcW w:type="dxa" w:w="176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84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Нагрузка</w:t>
            </w:r>
          </w:p>
        </w:tc>
      </w:tr>
      <w:tr>
        <w:tc>
          <w:tcPr>
            <w:tcW w:type="dxa" w:w="3378"/>
          </w:tcPr>
          <w:p>
            <w:r/>
            <w:r>
              <w:t>8.1</w:t>
            </w:r>
          </w:p>
        </w:tc>
        <w:tc>
          <w:tcPr>
            <w:tcW w:type="dxa" w:w="3378"/>
          </w:tcPr>
          <w:p>
            <w:r/>
            <w:r>
              <w:t>Как доказать управление: рубрика защиты, структура демо</w:t>
            </w:r>
          </w:p>
        </w:tc>
        <w:tc>
          <w:tcPr>
            <w:tcW w:type="dxa" w:w="1763"/>
          </w:tcPr>
          <w:p>
            <w:r/>
            <w:r>
              <w:t>SI</w:t>
            </w:r>
          </w:p>
        </w:tc>
        <w:tc>
          <w:tcPr>
            <w:tcW w:type="dxa" w:w="841"/>
          </w:tcPr>
          <w:p>
            <w:r/>
            <w:r>
              <w:t>15 мин</w:t>
            </w:r>
          </w:p>
        </w:tc>
      </w:tr>
      <w:tr>
        <w:tc>
          <w:tcPr>
            <w:tcW w:type="dxa" w:w="3378"/>
          </w:tcPr>
          <w:p>
            <w:r/>
            <w:r>
              <w:t>8.2</w:t>
            </w:r>
          </w:p>
        </w:tc>
        <w:tc>
          <w:tcPr>
            <w:tcW w:type="dxa" w:w="3378"/>
          </w:tcPr>
          <w:p>
            <w:r/>
            <w:r>
              <w:t>Цикл за 60 минут: мини-задача полным циклом (компрессия)</w:t>
            </w:r>
          </w:p>
        </w:tc>
        <w:tc>
          <w:tcPr>
            <w:tcW w:type="dxa" w:w="1763"/>
          </w:tcPr>
          <w:p>
            <w:r/>
            <w:r>
              <w:rPr>
                <w:b/>
              </w:rPr>
              <w:t>LT</w:t>
            </w:r>
            <w:r>
              <w:t xml:space="preserve"> (второй целый проход)</w:t>
            </w:r>
          </w:p>
        </w:tc>
        <w:tc>
          <w:tcPr>
            <w:tcW w:type="dxa" w:w="841"/>
          </w:tcPr>
          <w:p>
            <w:r/>
            <w:r>
              <w:t>60 мин</w:t>
            </w:r>
          </w:p>
        </w:tc>
      </w:tr>
      <w:tr>
        <w:tc>
          <w:tcPr>
            <w:tcW w:type="dxa" w:w="3378"/>
          </w:tcPr>
          <w:p>
            <w:r/>
            <w:r>
              <w:t>8.3</w:t>
            </w:r>
          </w:p>
        </w:tc>
        <w:tc>
          <w:tcPr>
            <w:tcW w:type="dxa" w:w="3378"/>
          </w:tcPr>
          <w:p>
            <w:r/>
            <w:r>
              <w:t>Воркшоп W8: репетиция + защиты</w:t>
            </w:r>
          </w:p>
        </w:tc>
        <w:tc>
          <w:tcPr>
            <w:tcW w:type="dxa" w:w="1763"/>
          </w:tcPr>
          <w:p>
            <w:r/>
            <w:r>
              <w:t>LT</w:t>
            </w:r>
          </w:p>
        </w:tc>
        <w:tc>
          <w:tcPr>
            <w:tcW w:type="dxa" w:w="841"/>
          </w:tcPr>
          <w:p>
            <w:r/>
            <w:r>
              <w:t>120 мин</w:t>
            </w:r>
          </w:p>
        </w:tc>
      </w:tr>
      <w:tr>
        <w:tc>
          <w:tcPr>
            <w:tcW w:type="dxa" w:w="3378"/>
          </w:tcPr>
          <w:p>
            <w:r/>
            <w:r>
              <w:t>8.4</w:t>
            </w:r>
          </w:p>
        </w:tc>
        <w:tc>
          <w:tcPr>
            <w:tcW w:type="dxa" w:w="3378"/>
          </w:tcPr>
          <w:p>
            <w:r/>
            <w:r>
              <w:t>ДЗ: финализация репозитория</w:t>
            </w:r>
          </w:p>
        </w:tc>
        <w:tc>
          <w:tcPr>
            <w:tcW w:type="dxa" w:w="1763"/>
          </w:tcPr>
          <w:p>
            <w:r/>
            <w:r>
              <w:t>LT</w:t>
            </w:r>
          </w:p>
        </w:tc>
        <w:tc>
          <w:tcPr>
            <w:tcW w:type="dxa" w:w="841"/>
          </w:tcPr>
          <w:p>
            <w:r/>
            <w:r>
              <w:t>4 ч</w:t>
            </w:r>
          </w:p>
        </w:tc>
      </w:tr>
      <w:tr>
        <w:tc>
          <w:tcPr>
            <w:tcW w:type="dxa" w:w="3378"/>
          </w:tcPr>
          <w:p>
            <w:r/>
            <w:r>
              <w:t>8.5</w:t>
            </w:r>
          </w:p>
        </w:tc>
        <w:tc>
          <w:tcPr>
            <w:tcW w:type="dxa" w:w="3378"/>
          </w:tcPr>
          <w:p>
            <w:r/>
            <w:r>
              <w:t>Рефлексия курса + план переноса (применение на работе)</w:t>
            </w:r>
          </w:p>
        </w:tc>
        <w:tc>
          <w:tcPr>
            <w:tcW w:type="dxa" w:w="1763"/>
          </w:tcPr>
          <w:p>
            <w:r/>
            <w:r>
              <w:t>—</w:t>
            </w:r>
          </w:p>
        </w:tc>
        <w:tc>
          <w:tcPr>
            <w:tcW w:type="dxa" w:w="841"/>
          </w:tcPr>
          <w:p>
            <w:r/>
            <w:r>
              <w:t>20 мин</w:t>
            </w:r>
          </w:p>
        </w:tc>
      </w:tr>
      <w:tr>
        <w:tc>
          <w:tcPr>
            <w:tcW w:type="dxa" w:w="3378"/>
          </w:tcPr>
          <w:p>
            <w:r/>
            <w:r>
              <w:rPr>
                <w:b/>
              </w:rPr>
              <w:t>Итого: ~6.5 ч.</w:t>
            </w:r>
            <w:r>
              <w:t xml:space="preserve"> Урок 8.2 — доказательство переноса: цикл без опоры, на незнакомой мини-задаче.</w:t>
            </w:r>
          </w:p>
        </w:tc>
        <w:tc>
          <w:tcPr>
            <w:tcW w:type="dxa" w:w="3378"/>
          </w:tcPr>
          <w:p>
            <w:r/>
          </w:p>
        </w:tc>
        <w:tc>
          <w:tcPr>
            <w:tcW w:type="dxa" w:w="1763"/>
          </w:tcPr>
          <w:p>
            <w:r/>
          </w:p>
        </w:tc>
        <w:tc>
          <w:tcPr>
            <w:tcW w:type="dxa" w:w="841"/>
          </w:tcPr>
          <w:p>
            <w:r/>
          </w:p>
        </w:tc>
      </w:tr>
    </w:tbl>
    <w:p>
      <w:pPr>
        <w:pStyle w:val="Heading1"/>
      </w:pPr>
      <w:r>
        <w:t>Нагрузка по неделям (сводно)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220"/>
        <w:gridCol w:w="3459"/>
        <w:gridCol w:w="1424"/>
        <w:gridCol w:w="2034"/>
        <w:gridCol w:w="1220"/>
      </w:tblGrid>
      <w:tr>
        <w:tc>
          <w:tcPr>
            <w:tcW w:type="dxa" w:w="122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Модуль</w:t>
            </w:r>
          </w:p>
        </w:tc>
        <w:tc>
          <w:tcPr>
            <w:tcW w:type="dxa" w:w="345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Асинхрон до</w:t>
            </w:r>
          </w:p>
        </w:tc>
        <w:tc>
          <w:tcPr>
            <w:tcW w:type="dxa" w:w="142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Воркшоп</w:t>
            </w:r>
          </w:p>
        </w:tc>
        <w:tc>
          <w:tcPr>
            <w:tcW w:type="dxa" w:w="203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ДЗ + после</w:t>
            </w:r>
          </w:p>
        </w:tc>
        <w:tc>
          <w:tcPr>
            <w:tcW w:type="dxa" w:w="122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Всего</w:t>
            </w:r>
          </w:p>
        </w:tc>
      </w:tr>
      <w:tr>
        <w:tc>
          <w:tcPr>
            <w:tcW w:type="dxa" w:w="1221"/>
          </w:tcPr>
          <w:p>
            <w:r/>
            <w:r>
              <w:t>M1</w:t>
            </w:r>
          </w:p>
        </w:tc>
        <w:tc>
          <w:tcPr>
            <w:tcW w:type="dxa" w:w="3459"/>
          </w:tcPr>
          <w:p>
            <w:r/>
            <w:r>
              <w:t>45 мин</w:t>
            </w:r>
          </w:p>
        </w:tc>
        <w:tc>
          <w:tcPr>
            <w:tcW w:type="dxa" w:w="1424"/>
          </w:tcPr>
          <w:p>
            <w:r/>
            <w:r>
              <w:t>2 ч</w:t>
            </w:r>
          </w:p>
        </w:tc>
        <w:tc>
          <w:tcPr>
            <w:tcW w:type="dxa" w:w="2035"/>
          </w:tcPr>
          <w:p>
            <w:r/>
            <w:r>
              <w:t>1.5–2.5 ч</w:t>
            </w:r>
          </w:p>
        </w:tc>
        <w:tc>
          <w:tcPr>
            <w:tcW w:type="dxa" w:w="1221"/>
          </w:tcPr>
          <w:p>
            <w:r/>
            <w:r>
              <w:t>4–5 ч</w:t>
            </w:r>
          </w:p>
        </w:tc>
      </w:tr>
      <w:tr>
        <w:tc>
          <w:tcPr>
            <w:tcW w:type="dxa" w:w="1221"/>
          </w:tcPr>
          <w:p>
            <w:r/>
            <w:r>
              <w:t>M2</w:t>
            </w:r>
          </w:p>
        </w:tc>
        <w:tc>
          <w:tcPr>
            <w:tcW w:type="dxa" w:w="3459"/>
          </w:tcPr>
          <w:p>
            <w:r/>
            <w:r>
              <w:t>50 мин</w:t>
            </w:r>
          </w:p>
        </w:tc>
        <w:tc>
          <w:tcPr>
            <w:tcW w:type="dxa" w:w="1424"/>
          </w:tcPr>
          <w:p>
            <w:r/>
            <w:r>
              <w:t>2 ч</w:t>
            </w:r>
          </w:p>
        </w:tc>
        <w:tc>
          <w:tcPr>
            <w:tcW w:type="dxa" w:w="2035"/>
          </w:tcPr>
          <w:p>
            <w:r/>
            <w:r>
              <w:t>2.5–3.5 ч</w:t>
            </w:r>
          </w:p>
        </w:tc>
        <w:tc>
          <w:tcPr>
            <w:tcW w:type="dxa" w:w="1221"/>
          </w:tcPr>
          <w:p>
            <w:r/>
            <w:r>
              <w:t>5–6 ч</w:t>
            </w:r>
          </w:p>
        </w:tc>
      </w:tr>
      <w:tr>
        <w:tc>
          <w:tcPr>
            <w:tcW w:type="dxa" w:w="1221"/>
          </w:tcPr>
          <w:p>
            <w:r/>
            <w:r>
              <w:t>M3</w:t>
            </w:r>
          </w:p>
        </w:tc>
        <w:tc>
          <w:tcPr>
            <w:tcW w:type="dxa" w:w="3459"/>
          </w:tcPr>
          <w:p>
            <w:r/>
            <w:r>
              <w:t>40 мин (+20 опц.)</w:t>
            </w:r>
          </w:p>
        </w:tc>
        <w:tc>
          <w:tcPr>
            <w:tcW w:type="dxa" w:w="1424"/>
          </w:tcPr>
          <w:p>
            <w:r/>
            <w:r>
              <w:t>2 ч</w:t>
            </w:r>
          </w:p>
        </w:tc>
        <w:tc>
          <w:tcPr>
            <w:tcW w:type="dxa" w:w="2035"/>
          </w:tcPr>
          <w:p>
            <w:r/>
            <w:r>
              <w:t>2 ч</w:t>
            </w:r>
          </w:p>
        </w:tc>
        <w:tc>
          <w:tcPr>
            <w:tcW w:type="dxa" w:w="1221"/>
          </w:tcPr>
          <w:p>
            <w:r/>
            <w:r>
              <w:t>~4.5 ч</w:t>
            </w:r>
          </w:p>
        </w:tc>
      </w:tr>
      <w:tr>
        <w:tc>
          <w:tcPr>
            <w:tcW w:type="dxa" w:w="1221"/>
          </w:tcPr>
          <w:p>
            <w:r/>
            <w:r>
              <w:t>M4</w:t>
            </w:r>
          </w:p>
        </w:tc>
        <w:tc>
          <w:tcPr>
            <w:tcW w:type="dxa" w:w="3459"/>
          </w:tcPr>
          <w:p>
            <w:r/>
            <w:r>
              <w:t>45 мин</w:t>
            </w:r>
          </w:p>
        </w:tc>
        <w:tc>
          <w:tcPr>
            <w:tcW w:type="dxa" w:w="1424"/>
          </w:tcPr>
          <w:p>
            <w:r/>
            <w:r>
              <w:t>2 ч</w:t>
            </w:r>
          </w:p>
        </w:tc>
        <w:tc>
          <w:tcPr>
            <w:tcW w:type="dxa" w:w="2035"/>
          </w:tcPr>
          <w:p>
            <w:r/>
            <w:r>
              <w:t>3 ч</w:t>
            </w:r>
          </w:p>
        </w:tc>
        <w:tc>
          <w:tcPr>
            <w:tcW w:type="dxa" w:w="1221"/>
          </w:tcPr>
          <w:p>
            <w:r/>
            <w:r>
              <w:t>~5.5 ч</w:t>
            </w:r>
          </w:p>
        </w:tc>
      </w:tr>
      <w:tr>
        <w:tc>
          <w:tcPr>
            <w:tcW w:type="dxa" w:w="1221"/>
          </w:tcPr>
          <w:p>
            <w:r/>
            <w:r>
              <w:t>M5</w:t>
            </w:r>
          </w:p>
        </w:tc>
        <w:tc>
          <w:tcPr>
            <w:tcW w:type="dxa" w:w="3459"/>
          </w:tcPr>
          <w:p>
            <w:r/>
            <w:r>
              <w:t>45 мин</w:t>
            </w:r>
          </w:p>
        </w:tc>
        <w:tc>
          <w:tcPr>
            <w:tcW w:type="dxa" w:w="1424"/>
          </w:tcPr>
          <w:p>
            <w:r/>
            <w:r>
              <w:t>2 ч</w:t>
            </w:r>
          </w:p>
        </w:tc>
        <w:tc>
          <w:tcPr>
            <w:tcW w:type="dxa" w:w="2035"/>
          </w:tcPr>
          <w:p>
            <w:r/>
            <w:r>
              <w:t>2.5 ч</w:t>
            </w:r>
          </w:p>
        </w:tc>
        <w:tc>
          <w:tcPr>
            <w:tcW w:type="dxa" w:w="1221"/>
          </w:tcPr>
          <w:p>
            <w:r/>
            <w:r>
              <w:t>~5.5 ч</w:t>
            </w:r>
          </w:p>
        </w:tc>
      </w:tr>
      <w:tr>
        <w:tc>
          <w:tcPr>
            <w:tcW w:type="dxa" w:w="1221"/>
          </w:tcPr>
          <w:p>
            <w:r/>
            <w:r>
              <w:t>M6</w:t>
            </w:r>
          </w:p>
        </w:tc>
        <w:tc>
          <w:tcPr>
            <w:tcW w:type="dxa" w:w="3459"/>
          </w:tcPr>
          <w:p>
            <w:r/>
            <w:r>
              <w:t>45 мин</w:t>
            </w:r>
          </w:p>
        </w:tc>
        <w:tc>
          <w:tcPr>
            <w:tcW w:type="dxa" w:w="1424"/>
          </w:tcPr>
          <w:p>
            <w:r/>
            <w:r>
              <w:t>2 ч</w:t>
            </w:r>
          </w:p>
        </w:tc>
        <w:tc>
          <w:tcPr>
            <w:tcW w:type="dxa" w:w="2035"/>
          </w:tcPr>
          <w:p>
            <w:r/>
            <w:r>
              <w:t>3 ч</w:t>
            </w:r>
          </w:p>
        </w:tc>
        <w:tc>
          <w:tcPr>
            <w:tcW w:type="dxa" w:w="1221"/>
          </w:tcPr>
          <w:p>
            <w:r/>
            <w:r>
              <w:t>~5.5 ч</w:t>
            </w:r>
          </w:p>
        </w:tc>
      </w:tr>
      <w:tr>
        <w:tc>
          <w:tcPr>
            <w:tcW w:type="dxa" w:w="1221"/>
          </w:tcPr>
          <w:p>
            <w:r/>
            <w:r>
              <w:t>M7</w:t>
            </w:r>
          </w:p>
        </w:tc>
        <w:tc>
          <w:tcPr>
            <w:tcW w:type="dxa" w:w="3459"/>
          </w:tcPr>
          <w:p>
            <w:r/>
            <w:r>
              <w:t>45 мин</w:t>
            </w:r>
          </w:p>
        </w:tc>
        <w:tc>
          <w:tcPr>
            <w:tcW w:type="dxa" w:w="1424"/>
          </w:tcPr>
          <w:p>
            <w:r/>
            <w:r>
              <w:t>2 ч</w:t>
            </w:r>
          </w:p>
        </w:tc>
        <w:tc>
          <w:tcPr>
            <w:tcW w:type="dxa" w:w="2035"/>
          </w:tcPr>
          <w:p>
            <w:r/>
            <w:r>
              <w:t>3.5–4.5 ч</w:t>
            </w:r>
          </w:p>
        </w:tc>
        <w:tc>
          <w:tcPr>
            <w:tcW w:type="dxa" w:w="1221"/>
          </w:tcPr>
          <w:p>
            <w:r/>
            <w:r>
              <w:t>~6 ч</w:t>
            </w:r>
          </w:p>
        </w:tc>
      </w:tr>
      <w:tr>
        <w:tc>
          <w:tcPr>
            <w:tcW w:type="dxa" w:w="1221"/>
          </w:tcPr>
          <w:p>
            <w:r/>
            <w:r>
              <w:t>M8</w:t>
            </w:r>
          </w:p>
        </w:tc>
        <w:tc>
          <w:tcPr>
            <w:tcW w:type="dxa" w:w="3459"/>
          </w:tcPr>
          <w:p>
            <w:r/>
            <w:r>
              <w:t>75 мин</w:t>
            </w:r>
          </w:p>
        </w:tc>
        <w:tc>
          <w:tcPr>
            <w:tcW w:type="dxa" w:w="1424"/>
          </w:tcPr>
          <w:p>
            <w:r/>
            <w:r>
              <w:t>2 ч</w:t>
            </w:r>
          </w:p>
        </w:tc>
        <w:tc>
          <w:tcPr>
            <w:tcW w:type="dxa" w:w="2035"/>
          </w:tcPr>
          <w:p>
            <w:r/>
            <w:r>
              <w:t>4 ч</w:t>
            </w:r>
          </w:p>
        </w:tc>
        <w:tc>
          <w:tcPr>
            <w:tcW w:type="dxa" w:w="1221"/>
          </w:tcPr>
          <w:p>
            <w:r/>
            <w:r>
              <w:t>~6.5 ч</w:t>
            </w:r>
          </w:p>
        </w:tc>
      </w:tr>
    </w:tbl>
    <w:p>
      <w:r>
        <w:t>Профиль: плавный рост 4→6.5 ч с провалом в M3 (передышка после ямы #1) — соответствует</w:t>
        <w:br/>
        <w:t>эмоциональной динамике SJM (</w:t>
      </w:r>
      <w:r>
        <w:rPr>
          <w:rFonts w:ascii="Consolas" w:hAnsi="Consolas"/>
          <w:sz w:val="19"/>
        </w:rPr>
        <w:t>../04-visuals/sjm.html</w:t>
      </w:r>
      <w:r>
        <w:t>). Красная линия: &gt;7 ч/нед не допускаем.</w:t>
      </w:r>
    </w:p>
    <w:p>
      <w:pPr>
        <w:pStyle w:val="Heading1"/>
      </w:pPr>
      <w:r>
        <w:t>Шаблон скелета урока (что получает SME в файлах модулей)</w:t>
      </w:r>
    </w:p>
    <w:p>
      <w:r>
        <w:t xml:space="preserve">Каждый урок в </w:t>
      </w:r>
      <w:r>
        <w:rPr>
          <w:rFonts w:ascii="Consolas" w:hAnsi="Consolas"/>
          <w:sz w:val="19"/>
        </w:rPr>
        <w:t>0N-module-wN.md</w:t>
      </w:r>
      <w:r>
        <w:t xml:space="preserve"> описан так:</w:t>
        <w:br/>
        <w:t xml:space="preserve">- </w:t>
      </w:r>
      <w:r>
        <w:rPr>
          <w:b/>
        </w:rPr>
        <w:t>Цель урока (микро-ОР)</w:t>
      </w:r>
      <w:r>
        <w:t xml:space="preserve"> — что студент умеет после урока (наблюдаемый глагол).</w:t>
        <w:br/>
        <w:t xml:space="preserve">- </w:t>
      </w:r>
      <w:r>
        <w:rPr>
          <w:b/>
        </w:rPr>
        <w:t>4C/ID-компонент</w:t>
      </w:r>
      <w:r>
        <w:t xml:space="preserve"> — SI / PI / PP / LT и почему.</w:t>
        <w:br/>
        <w:t xml:space="preserve">- </w:t>
      </w:r>
      <w:r>
        <w:rPr>
          <w:b/>
        </w:rPr>
        <w:t>Тезисный контент</w:t>
      </w:r>
      <w:r>
        <w:t xml:space="preserve"> — 5–10 тезисов, порядок подачи, примеры/антипримеры (SME раскрывает).</w:t>
        <w:br/>
        <w:t xml:space="preserve">- </w:t>
      </w:r>
      <w:r>
        <w:rPr>
          <w:b/>
        </w:rPr>
        <w:t>Мини-практика / задачи</w:t>
      </w:r>
      <w:r>
        <w:t xml:space="preserve"> — формулировка, входные материалы, критерий правильности, авто/ручная проверка.</w:t>
        <w:br/>
        <w:t xml:space="preserve">- </w:t>
      </w:r>
      <w:r>
        <w:rPr>
          <w:b/>
        </w:rPr>
        <w:t>Материалы к производству</w:t>
      </w:r>
      <w:r>
        <w:t xml:space="preserve"> — что написать/сверстать/подготовить (лонгрид, скринкаст, шаблон, репо, diff).</w:t>
        <w:br/>
        <w:t xml:space="preserve">- </w:t>
      </w:r>
      <w:r>
        <w:rPr>
          <w:b/>
        </w:rPr>
        <w:t>Связи</w:t>
      </w:r>
      <w:r>
        <w:t xml:space="preserve"> — на что опирается (урок назад) и что готовит (урок вперёд).</w:t>
        <w:br/>
        <w:t xml:space="preserve">- </w:t>
      </w:r>
      <w:r>
        <w:rPr>
          <w:b/>
        </w:rPr>
        <w:t>Тиры T1/T2/T3</w:t>
      </w:r>
      <w:r>
        <w:t xml:space="preserve"> — где убывает опора.</w:t>
        <w:br/>
        <w:t xml:space="preserve">- </w:t>
      </w:r>
      <w:r>
        <w:rPr>
          <w:b/>
        </w:rPr>
        <w:t>[SME-slot]</w:t>
      </w:r>
      <w:r>
        <w:t xml:space="preserve"> — места, которые заполняет эксперт (примеры из практики, цифры, истории провалов).</w:t>
      </w:r>
    </w:p>
    <w:p>
      <w:r>
        <w:br w:type="page"/>
      </w:r>
    </w:p>
    <w:p>
      <w:pPr>
        <w:pStyle w:val="Heading1"/>
      </w:pPr>
      <w:r>
        <w:t>M1 (W1) — Почему промпты ломаются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модуля для SME. Структура и нагрузка — </w:t>
            </w:r>
            <w:r>
              <w:rPr>
                <w:rFonts w:ascii="Consolas" w:hAnsi="Consolas"/>
                <w:sz w:val="19"/>
              </w:rPr>
              <w:t>00-course-structure.md</w:t>
            </w:r>
            <w:r>
              <w:t>. План воркшопа —</w:t>
              <w:br/>
            </w:r>
            <w:r>
              <w:rPr>
                <w:rFonts w:ascii="Consolas" w:hAnsi="Consolas"/>
                <w:sz w:val="19"/>
              </w:rPr>
              <w:t>../03-lesson-01/lesson-plan-w1.md</w:t>
            </w:r>
            <w:r>
              <w:t xml:space="preserve"> (готов, здесь не дублируется).</w:t>
              <w:br/>
              <w:t>ОР недели (ABCD): студент классифицирует сбой агента (контекст/доверие/хаос/качество)</w:t>
              <w:br/>
              <w:t>на 4 кейсах, верно ≥3 из 4. Роль недели в 4C/ID: SI для всего курса + старт сквозного проекта.</w:t>
            </w:r>
          </w:p>
        </w:tc>
      </w:tr>
    </w:tbl>
    <w:p/>
    <w:p>
      <w:pPr>
        <w:pStyle w:val="Heading1"/>
      </w:pPr>
      <w:r>
        <w:t>Урок 1.1 — Почему промпты ломаются: 4 причины сбоя агента</w:t>
      </w:r>
    </w:p>
    <w:p>
      <w:r>
        <w:rPr>
          <w:b/>
        </w:rPr>
        <w:t>Тип:</w:t>
      </w:r>
      <w:r>
        <w:t xml:space="preserve"> асинхрон, лонгрид 12–15 мин (текст + скрины кейсов) + квиз 5 мин. </w:t>
      </w:r>
      <w:r>
        <w:rPr>
          <w:b/>
        </w:rPr>
        <w:t>4C/ID: SI</w:t>
      </w:r>
      <w:r>
        <w:t xml:space="preserve"> — ментальная модель сбоев, на ней</w:t>
        <w:br/>
        <w:t>держится весь курс (каждая следующая неделя = контрмера одному типу сбоя).</w:t>
      </w:r>
    </w:p>
    <w:p>
      <w:r>
        <w:rPr>
          <w:b/>
        </w:rPr>
        <w:t>Микро-ОР:</w:t>
      </w:r>
      <w:r>
        <w:t xml:space="preserve"> студент называет 4 типа сбоя агента и отличает их друг от друга на чужом примере.</w:t>
      </w:r>
    </w:p>
    <w:p>
      <w:r>
        <w:rPr>
          <w:b/>
        </w:rPr>
        <w:t>Тезисный контент (порядок подачи):</w:t>
      </w:r>
      <w:r>
        <w:br/>
        <w:t xml:space="preserve">1. Хук: реальный диалог «сделай мне фичу» → агент уверенно выдал не то. Не анти-AI: модель сильная, сбой — в управлении. </w:t>
      </w:r>
      <w:r>
        <w:rPr>
          <w:i/>
        </w:rPr>
        <w:t>[SME-slot: свой провальный диалог, скрин]</w:t>
      </w:r>
      <w:r>
        <w:br/>
        <w:t>2. Рамка: «вайбкодинг vs управляемая разработка» — разница не в инструменте, а в наличии процесса.</w:t>
        <w:br/>
        <w:t xml:space="preserve">3. Тип 1 — </w:t>
      </w:r>
      <w:r>
        <w:rPr>
          <w:b/>
        </w:rPr>
        <w:t>контекст</w:t>
      </w:r>
      <w:r>
        <w:t>: агент не знает проекта (архитектуру, конвенции, границы) → лезет не туда. Симптомы: трогает чужие файлы, дублирует существующее.</w:t>
        <w:br/>
        <w:t xml:space="preserve">4. Тип 2 — </w:t>
      </w:r>
      <w:r>
        <w:rPr>
          <w:b/>
        </w:rPr>
        <w:t>доверие</w:t>
      </w:r>
      <w:r>
        <w:t>: агент додумывает недосказанное (галлюцинации API, выдуманные требования). Симптомы: «откуда он это взял?»</w:t>
        <w:br/>
        <w:t xml:space="preserve">5. Тип 3 — </w:t>
      </w:r>
      <w:r>
        <w:rPr>
          <w:b/>
        </w:rPr>
        <w:t>хаос</w:t>
      </w:r>
      <w:r>
        <w:t>: нет плана и контрольных точек → scope creep, переписал полпроекта. Симптомы: diff на 40 файлов вместо 3.</w:t>
        <w:br/>
        <w:t xml:space="preserve">6. Тип 4 — </w:t>
      </w:r>
      <w:r>
        <w:rPr>
          <w:b/>
        </w:rPr>
        <w:t>качество</w:t>
      </w:r>
      <w:r>
        <w:t>: код «работает», но без тестов, с тех-долгом, небезопасный. Симптомы: ревью пропущено, падает на проде.</w:t>
        <w:br/>
        <w:t>7. Карта курса: W2–W3 лечат контекст и доверие, W4 — хаос, W5–W6 — качество, W7–W8 — всё вместе. (Прозрачность = мотивационная поддержка.)</w:t>
        <w:br/>
        <w:t xml:space="preserve">8. Тезис-якорь курса: </w:t>
      </w:r>
      <w:r>
        <w:rPr>
          <w:b/>
        </w:rPr>
        <w:t>непредсказуемость ИИ = нечёткая постановка задачи</w:t>
      </w:r>
      <w:r>
        <w:t>.</w:t>
      </w:r>
    </w:p>
    <w:p>
      <w:r>
        <w:rPr>
          <w:b/>
        </w:rPr>
        <w:t>Мини-практика (квиз, автопроверка):</w:t>
      </w:r>
      <w:r>
        <w:t xml:space="preserve"> 5 мини-кейсов (скрин диалога/диффа + 3–6 строк описания) →</w:t>
        <w:br/>
        <w:t>выбрать тип сбоя. Кейс 5 — смешанный (контекст+хаос), допускает 2 ответа: учит, что типы сочетаются.</w:t>
        <w:br/>
        <w:t>Критерий: ≥4/5. При ошибке — пояснение к каждому варианту (формирующая обратная связь, не «неверно»).</w:t>
        <w:br/>
      </w:r>
      <w:r>
        <w:rPr>
          <w:i/>
        </w:rPr>
        <w:t>[SME-slot: кейсы из реальной практики; синтетические допустимы, но скрины должны выглядеть живыми]</w:t>
      </w:r>
    </w:p>
    <w:p>
      <w:r>
        <w:rPr>
          <w:b/>
        </w:rPr>
        <w:t>Материалы к производству:</w:t>
      </w:r>
      <w:r>
        <w:t xml:space="preserve"> лонгрид (тезисы выше → текст), 5 кейсов-скринов, квиз в LMS.</w:t>
      </w:r>
    </w:p>
    <w:p>
      <w:r>
        <w:rPr>
          <w:b/>
        </w:rPr>
        <w:t>Связи:</w:t>
      </w:r>
      <w:r>
        <w:t xml:space="preserve"> ← pre-work (окружение, кандидат темы). → 1.2 (что с этим делать), 1.3 (кейсы воркшопа —</w:t>
        <w:br/>
        <w:t>та же рамка, сложнее), W2+ (каждая неделя ссылается на свой тип сбоя).</w:t>
      </w:r>
    </w:p>
    <w:p>
      <w:r>
        <w:rPr>
          <w:b/>
        </w:rPr>
        <w:t>Тиры:</w:t>
      </w:r>
      <w:r>
        <w:t xml:space="preserve"> контент один для всех; T2/T3 — доп. вопрос «вспомни свой случай каждого типа» (вход в 1.2).</w:t>
      </w:r>
    </w:p>
    <w:p>
      <w:pPr>
        <w:pStyle w:val="Heading1"/>
      </w:pPr>
      <w:r>
        <w:t>Урок 1.2 — Ментальная модель «менеджер отделов»: доверить vs проверять</w:t>
      </w:r>
    </w:p>
    <w:p>
      <w:r>
        <w:rPr>
          <w:b/>
        </w:rPr>
        <w:t>Тип:</w:t>
      </w:r>
      <w:r>
        <w:t xml:space="preserve"> асинхрон, лонгрид 8–10 мин + мини-практика 15 мин. </w:t>
      </w:r>
      <w:r>
        <w:rPr>
          <w:b/>
        </w:rPr>
        <w:t>4C/ID: SI</w:t>
      </w:r>
      <w:r>
        <w:t xml:space="preserve"> — вторая опорная модель курса</w:t>
        <w:br/>
        <w:t>(«как думает эксперт», когнитивная стратегия распределения работы).</w:t>
      </w:r>
    </w:p>
    <w:p>
      <w:r>
        <w:rPr>
          <w:b/>
        </w:rPr>
        <w:t>Микро-ОР:</w:t>
      </w:r>
      <w:r>
        <w:t xml:space="preserve"> студент распределяет типовые задачи разработки по зонам «доверить / проверить выборочно / не отдавать», аргументируя ценой ошибки.</w:t>
      </w:r>
    </w:p>
    <w:p>
      <w:r>
        <w:rPr>
          <w:b/>
        </w:rPr>
        <w:t>Тезисный контент:</w:t>
      </w:r>
      <w:r>
        <w:br/>
        <w:t>1. Метафора: ИИ-агент = сильный новый сотрудник без контекста компании. Менеджер не пишет код за отдел — он ставит ТЗ, задаёт границы, принимает работу.</w:t>
        <w:br/>
        <w:t xml:space="preserve">2. Критерий распределения — </w:t>
      </w:r>
      <w:r>
        <w:rPr>
          <w:b/>
        </w:rPr>
        <w:t>цена ошибки × проверяемость</w:t>
      </w:r>
      <w:r>
        <w:t>: дёшево проверить и дёшево ошибиться → доверяй; дорого ошибиться (security, деньги, данные, миграции) → контролируй или не отдавай.</w:t>
        <w:br/>
        <w:t xml:space="preserve">3. Зона «доверить»: boilerplate, тесты по образцу, рефактор по правилам, документация, разовые скрипты. </w:t>
      </w:r>
      <w:r>
        <w:rPr>
          <w:i/>
        </w:rPr>
        <w:t>[SME-slot: свой список + где граница сдвинулась за последний год]</w:t>
      </w:r>
      <w:r>
        <w:br/>
        <w:t>4. Зона «проверить»: бизнес-логика, интеграции, всё на границах систем.</w:t>
        <w:br/>
        <w:t>5. Зона «не отдавать» (пока): архитектурные решения, security-критичное, работа с прод-данными.</w:t>
        <w:br/>
        <w:t>6. Границы не догма: смещаются с ростом твоего навыка контроля (а не «смелости»). К W8 студент пересмотрит карту — это заложено в рефлексию курса (8.5).</w:t>
        <w:br/>
        <w:t>7. Анти-паттерны: «доверяю всё» (= тип сбоя «доверие»), «проверяю каждую строку» (= ИИ бесполезен).</w:t>
      </w:r>
    </w:p>
    <w:p>
      <w:r>
        <w:rPr>
          <w:b/>
        </w:rPr>
        <w:t>Мини-практика (сортировка, автопроверка + эталон):</w:t>
      </w:r>
      <w:r>
        <w:t xml:space="preserve"> 8 задач (фикс опечатки в README; миграция</w:t>
        <w:br/>
        <w:t>БД; юнит-тест по образцу; эндпоинт с оплатой; рефактор переименования; парсер CSV; правка CORS;</w:t>
        <w:br/>
        <w:t xml:space="preserve">выбор библиотеки авторизации) → разложить по 3 зонам. Эталон с пояснением </w:t>
      </w:r>
      <w:r>
        <w:rPr>
          <w:b/>
        </w:rPr>
        <w:t>почему</w:t>
      </w:r>
      <w:r>
        <w:t xml:space="preserve"> (цена ошибки ×</w:t>
        <w:br/>
        <w:t>проверяемость); 2 задачи намеренно спорные, эталон показывает «зависит от…».</w:t>
        <w:br/>
        <w:t>Критерий: совпадение ≥6/8 ИЛИ осмысленный аргумент в свободном поле (ручная выборочная проверка).</w:t>
      </w:r>
    </w:p>
    <w:p>
      <w:r>
        <w:rPr>
          <w:b/>
        </w:rPr>
        <w:t>Материалы к производству:</w:t>
      </w:r>
      <w:r>
        <w:t xml:space="preserve"> лонгрид, интерактив-сортировка (или форма), эталон с пояснениями.</w:t>
      </w:r>
    </w:p>
    <w:p>
      <w:r>
        <w:rPr>
          <w:b/>
        </w:rPr>
        <w:t>Связи:</w:t>
      </w:r>
      <w:r>
        <w:t xml:space="preserve"> ← 1.1 (типы сбоя = что бывает, если зону перепутал). → 1.3 практика «карта</w:t>
        <w:br/>
        <w:t xml:space="preserve">доверия/контроля» (там — та же сортировка, но для </w:t>
      </w:r>
      <w:r>
        <w:rPr>
          <w:b/>
        </w:rPr>
        <w:t>своей</w:t>
      </w:r>
      <w:r>
        <w:t xml:space="preserve"> будущей задачи), 1.4 ДЗ.</w:t>
      </w:r>
    </w:p>
    <w:p>
      <w:r>
        <w:rPr>
          <w:b/>
        </w:rPr>
        <w:t>Тиры:</w:t>
      </w:r>
      <w:r>
        <w:t xml:space="preserve"> T1 — список задач дан; T2 — добавь 3 задачи со своей работы; T3 — набросай эвристику для</w:t>
        <w:br/>
        <w:t>своей команды (1 абзац, вход в T3-ветку воркшопа).</w:t>
      </w:r>
    </w:p>
    <w:p>
      <w:pPr>
        <w:pStyle w:val="Heading1"/>
      </w:pPr>
      <w:r>
        <w:t>Урок 1.3 — Live-воркшоп W1 (120 мин)</w:t>
      </w:r>
    </w:p>
    <w:p>
      <w:r>
        <w:rPr>
          <w:b/>
        </w:rPr>
        <w:t>4C/ID: LT</w:t>
      </w:r>
      <w:r>
        <w:t xml:space="preserve"> (worked example на кейсах + старт проекта). </w:t>
      </w:r>
      <w:r>
        <w:rPr>
          <w:b/>
        </w:rPr>
        <w:t>План готов:</w:t>
      </w:r>
      <w:r>
        <w:t xml:space="preserve"> </w:t>
      </w:r>
      <w:r>
        <w:rPr>
          <w:rFonts w:ascii="Consolas" w:hAnsi="Consolas"/>
          <w:sz w:val="19"/>
        </w:rPr>
        <w:t>../03-lesson-01/lesson-plan-w1.md</w:t>
      </w:r>
      <w:r>
        <w:t xml:space="preserve"> + </w:t>
      </w:r>
      <w:r>
        <w:rPr>
          <w:rFonts w:ascii="Consolas" w:hAnsi="Consolas"/>
          <w:sz w:val="19"/>
        </w:rPr>
        <w:t>dialogue-cases-w1.md</w:t>
      </w:r>
      <w:r>
        <w:t xml:space="preserve">, </w:t>
      </w:r>
      <w:r>
        <w:rPr>
          <w:rFonts w:ascii="Consolas" w:hAnsi="Consolas"/>
          <w:sz w:val="19"/>
        </w:rPr>
        <w:t>facilitator-prep-w1.md</w:t>
      </w:r>
      <w:r>
        <w:t>.</w:t>
      </w:r>
    </w:p>
    <w:p>
      <w:r>
        <w:rPr>
          <w:b/>
        </w:rPr>
        <w:t>Правка плана под blended (для фасилитатора):</w:t>
      </w:r>
      <w:r>
        <w:t xml:space="preserve"> блок 0:25–0:45 «Концепт: почему промпты ломаются»</w:t>
        <w:br/>
        <w:t xml:space="preserve">сжимается до 10 мин </w:t>
      </w:r>
      <w:r>
        <w:rPr>
          <w:b/>
        </w:rPr>
        <w:t>повторения-активации</w:t>
      </w:r>
      <w:r>
        <w:t xml:space="preserve"> (студенты уже прошли 1.1–1.2): быстрый опрос «назови</w:t>
        <w:br/>
        <w:t>тип сбоя» по 1 свежему кейсу. Освободившиеся ~10 мин → в worked example (разбор кейсов) и практику</w:t>
        <w:br/>
        <w:t>карты. Если часть группы пришла без 1.1–1.2 — короткая версия концепта по слайдам, не наказываем,</w:t>
        <w:br/>
        <w:t>но фиксируем (сигнал в ретеншн-метрики).</w:t>
      </w:r>
    </w:p>
    <w:p>
      <w:r>
        <w:rPr>
          <w:b/>
        </w:rPr>
        <w:t>Материалы:</w:t>
      </w:r>
      <w:r>
        <w:t xml:space="preserve"> уже есть (кейсы, шаблон карты, чек-лист окружения). Дополнительно: слайд «4 типа</w:t>
        <w:br/>
        <w:t>сбоя» как постоянный визуал курса (возвращается в W5, W8).</w:t>
      </w:r>
    </w:p>
    <w:p>
      <w:pPr>
        <w:pStyle w:val="Heading1"/>
      </w:pPr>
      <w:r>
        <w:t>Урок 1.4 — ДЗ: карта доверия/контроля + тема проекта</w:t>
      </w:r>
    </w:p>
    <w:p>
      <w:r>
        <w:rPr>
          <w:b/>
        </w:rPr>
        <w:t>Тип:</w:t>
      </w:r>
      <w:r>
        <w:t xml:space="preserve"> практика проекта, 1–2 ч. </w:t>
      </w:r>
      <w:r>
        <w:rPr>
          <w:b/>
        </w:rPr>
        <w:t>4C/ID: LT</w:t>
      </w:r>
      <w:r>
        <w:t xml:space="preserve"> — первый шаг сквозного проекта.</w:t>
      </w:r>
    </w:p>
    <w:p>
      <w:r>
        <w:rPr>
          <w:b/>
        </w:rPr>
        <w:t>Формулировка для студента:</w:t>
      </w:r>
      <w:r>
        <w:br/>
        <w:t>1. Дозаполни карту доверия/контроля (</w:t>
      </w:r>
      <w:r>
        <w:rPr>
          <w:rFonts w:ascii="Consolas" w:hAnsi="Consolas"/>
          <w:sz w:val="19"/>
        </w:rPr>
        <w:t>../03-lesson-01/trust-control-map-template.md</w:t>
      </w:r>
      <w:r>
        <w:t xml:space="preserve">) </w:t>
      </w:r>
      <w:r>
        <w:rPr>
          <w:b/>
        </w:rPr>
        <w:t>для своей</w:t>
        <w:br/>
        <w:t xml:space="preserve">   будущей задачи</w:t>
      </w:r>
      <w:r>
        <w:t xml:space="preserve"> — не абстрактно.</w:t>
        <w:br/>
        <w:t>2. Зафиксируй тему сквозного проекта: фича / багфикс / рефакторинг. Опиши 3–5 предложениями: что,</w:t>
        <w:br/>
        <w:t xml:space="preserve">   где (репо/стек), как поймёшь, что готово.</w:t>
      </w:r>
    </w:p>
    <w:p>
      <w:r>
        <w:rPr>
          <w:b/>
        </w:rPr>
        <w:t>Критерий «принято» (дуальная оценка):</w:t>
      </w:r>
      <w:r>
        <w:t xml:space="preserve"> тема валидна (изменение в коде, а не «приложение с нуля»;</w:t>
        <w:br/>
        <w:t>реалистична на 8 недель по 2–4 ч); карта заполнена связно (зоны аргументированы ценой ошибки).</w:t>
        <w:br/>
        <w:t>Возврат на доработку — с указанием, какой пункт.</w:t>
      </w:r>
    </w:p>
    <w:p>
      <w:r>
        <w:rPr>
          <w:b/>
        </w:rPr>
        <w:t>Тиры:</w:t>
      </w:r>
      <w:r>
        <w:t xml:space="preserve"> T1 — тема из готового списка (учебный репо-шаблон, 6–8 тем). T2 — своя рабочая задача.</w:t>
        <w:br/>
        <w:t>T3 — задача в легаси / командный контекст.</w:t>
        <w:br/>
      </w:r>
      <w:r>
        <w:rPr>
          <w:i/>
        </w:rPr>
        <w:t>[SME-slot: список T1-тем под репо-шаблон потока — 6–8 валидных задач с оценкой сложности]</w:t>
      </w:r>
    </w:p>
    <w:p>
      <w:r>
        <w:rPr>
          <w:b/>
        </w:rPr>
        <w:t>Материалы:</w:t>
      </w:r>
      <w:r>
        <w:t xml:space="preserve"> шаблон карты (есть), список T1-тем, форма сдачи в LMS.</w:t>
      </w:r>
    </w:p>
    <w:p>
      <w:pPr>
        <w:pStyle w:val="Heading1"/>
      </w:pPr>
      <w:r>
        <w:t>Урок 1.5 — Рефлексия + мост к W2</w:t>
      </w:r>
    </w:p>
    <w:p>
      <w:r>
        <w:rPr>
          <w:b/>
        </w:rPr>
        <w:t>Тип:</w:t>
      </w:r>
      <w:r>
        <w:t xml:space="preserve"> асинхрон, 15 мин. </w:t>
      </w:r>
      <w:r>
        <w:rPr>
          <w:b/>
        </w:rPr>
        <w:t>4C/ID:</w:t>
      </w:r>
      <w:r>
        <w:t xml:space="preserve"> — (метакогнитивный слой; закрывает оценку soft skills).</w:t>
      </w:r>
    </w:p>
    <w:p>
      <w:r>
        <w:rPr>
          <w:b/>
        </w:rPr>
        <w:t>Форма рефлексии (Гиббс, 5 вопросов в LMS):</w:t>
      </w:r>
      <w:r>
        <w:br/>
        <w:t>1. Что было на неделе? (описание, 1–2 предложения)</w:t>
        <w:br/>
        <w:t>2. Какой момент зацепил/смутил? (чувство)</w:t>
        <w:br/>
        <w:t>3. Мой главный тип сбоя в прошлом опыте с ИИ — какой и почему? (анализ — связывает 1.1 с личным опытом)</w:t>
        <w:br/>
        <w:t>4. Что меняю в подходе уже сейчас? (вывод)</w:t>
        <w:br/>
        <w:t>5. Чего жду/боюсь в работе со спекой? (план → вход в W2, и сигнал фасилитатору перед ямой #1)</w:t>
      </w:r>
    </w:p>
    <w:p>
      <w:r>
        <w:t>Ответы видит фасилитатор (выборочно комментирует 🟡-сигналы). Не оценивается — норма blameless.</w:t>
      </w:r>
    </w:p>
    <w:p>
      <w:r>
        <w:rPr>
          <w:b/>
        </w:rPr>
        <w:t>Pre-work W2 (в этом же уроке):</w:t>
      </w:r>
      <w:r>
        <w:t xml:space="preserve"> прочитать пары хорошая/плохая спека</w:t>
        <w:br/>
        <w:t>(</w:t>
      </w:r>
      <w:r>
        <w:rPr>
          <w:rFonts w:ascii="Consolas" w:hAnsi="Consolas"/>
          <w:sz w:val="19"/>
        </w:rPr>
        <w:t>../02-materials/spec-template.md</w:t>
      </w:r>
      <w:r>
        <w:t>); проверить окружение по чек-листу, если не успел.</w:t>
      </w:r>
    </w:p>
    <w:p>
      <w:r>
        <w:rPr>
          <w:b/>
        </w:rPr>
        <w:t>Материалы:</w:t>
      </w:r>
      <w:r>
        <w:t xml:space="preserve"> форма рефлексии (шаблон один на все недели — меняются вопросы 3 и 5), тексты pre-work (есть).</w:t>
      </w:r>
    </w:p>
    <w:p>
      <w:pPr>
        <w:pStyle w:val="Heading1"/>
      </w:pPr>
      <w:r>
        <w:t>Сводка производства M1 (что готовит команда / SME)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07"/>
        <w:gridCol w:w="4191"/>
        <w:gridCol w:w="807"/>
        <w:gridCol w:w="3553"/>
      </w:tblGrid>
      <w:tr>
        <w:tc>
          <w:tcPr>
            <w:tcW w:type="dxa" w:w="80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19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Материал</w:t>
            </w:r>
          </w:p>
        </w:tc>
        <w:tc>
          <w:tcPr>
            <w:tcW w:type="dxa" w:w="80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55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807"/>
          </w:tcPr>
          <w:p>
            <w:r/>
            <w:r>
              <w:t>1</w:t>
            </w:r>
          </w:p>
        </w:tc>
        <w:tc>
          <w:tcPr>
            <w:tcW w:type="dxa" w:w="4191"/>
          </w:tcPr>
          <w:p>
            <w:r/>
            <w:r>
              <w:t>Лонгрид «4 причины сбоя» (12–15 мин чтения)</w:t>
            </w:r>
          </w:p>
        </w:tc>
        <w:tc>
          <w:tcPr>
            <w:tcW w:type="dxa" w:w="807"/>
          </w:tcPr>
          <w:p>
            <w:r/>
            <w:r>
              <w:t>1.1</w:t>
            </w:r>
          </w:p>
        </w:tc>
        <w:tc>
          <w:tcPr>
            <w:tcW w:type="dxa" w:w="3554"/>
          </w:tcPr>
          <w:p>
            <w:r/>
            <w:r>
              <w:t>SME: тезисы выше → текст</w:t>
            </w:r>
          </w:p>
        </w:tc>
      </w:tr>
      <w:tr>
        <w:tc>
          <w:tcPr>
            <w:tcW w:type="dxa" w:w="807"/>
          </w:tcPr>
          <w:p>
            <w:r/>
            <w:r>
              <w:t>2</w:t>
            </w:r>
          </w:p>
        </w:tc>
        <w:tc>
          <w:tcPr>
            <w:tcW w:type="dxa" w:w="4191"/>
          </w:tcPr>
          <w:p>
            <w:r/>
            <w:r>
              <w:t>5 кейсов-скринов сбоев + квиз</w:t>
            </w:r>
          </w:p>
        </w:tc>
        <w:tc>
          <w:tcPr>
            <w:tcW w:type="dxa" w:w="807"/>
          </w:tcPr>
          <w:p>
            <w:r/>
            <w:r>
              <w:t>1.1</w:t>
            </w:r>
          </w:p>
        </w:tc>
        <w:tc>
          <w:tcPr>
            <w:tcW w:type="dxa" w:w="3554"/>
          </w:tcPr>
          <w:p>
            <w:r/>
            <w:r>
              <w:t>SME: реальные примеры</w:t>
            </w:r>
          </w:p>
        </w:tc>
      </w:tr>
      <w:tr>
        <w:tc>
          <w:tcPr>
            <w:tcW w:type="dxa" w:w="807"/>
          </w:tcPr>
          <w:p>
            <w:r/>
            <w:r>
              <w:t>3</w:t>
            </w:r>
          </w:p>
        </w:tc>
        <w:tc>
          <w:tcPr>
            <w:tcW w:type="dxa" w:w="4191"/>
          </w:tcPr>
          <w:p>
            <w:r/>
            <w:r>
              <w:t>Лонгрид «менеджер отделов» (8–10 мин чтения)</w:t>
            </w:r>
          </w:p>
        </w:tc>
        <w:tc>
          <w:tcPr>
            <w:tcW w:type="dxa" w:w="807"/>
          </w:tcPr>
          <w:p>
            <w:r/>
            <w:r>
              <w:t>1.2</w:t>
            </w:r>
          </w:p>
        </w:tc>
        <w:tc>
          <w:tcPr>
            <w:tcW w:type="dxa" w:w="3554"/>
          </w:tcPr>
          <w:p>
            <w:r/>
            <w:r>
              <w:t>SME</w:t>
            </w:r>
          </w:p>
        </w:tc>
      </w:tr>
      <w:tr>
        <w:tc>
          <w:tcPr>
            <w:tcW w:type="dxa" w:w="807"/>
          </w:tcPr>
          <w:p>
            <w:r/>
            <w:r>
              <w:t>4</w:t>
            </w:r>
          </w:p>
        </w:tc>
        <w:tc>
          <w:tcPr>
            <w:tcW w:type="dxa" w:w="4191"/>
          </w:tcPr>
          <w:p>
            <w:r/>
            <w:r>
              <w:t>Сортировка 8 задач + эталон с пояснениями</w:t>
            </w:r>
          </w:p>
        </w:tc>
        <w:tc>
          <w:tcPr>
            <w:tcW w:type="dxa" w:w="807"/>
          </w:tcPr>
          <w:p>
            <w:r/>
            <w:r>
              <w:t>1.2</w:t>
            </w:r>
          </w:p>
        </w:tc>
        <w:tc>
          <w:tcPr>
            <w:tcW w:type="dxa" w:w="3554"/>
          </w:tcPr>
          <w:p>
            <w:r/>
            <w:r>
              <w:t>драфт в скелете → SME проверяет спорные</w:t>
            </w:r>
          </w:p>
        </w:tc>
      </w:tr>
      <w:tr>
        <w:tc>
          <w:tcPr>
            <w:tcW w:type="dxa" w:w="807"/>
          </w:tcPr>
          <w:p>
            <w:r/>
            <w:r>
              <w:t>5</w:t>
            </w:r>
          </w:p>
        </w:tc>
        <w:tc>
          <w:tcPr>
            <w:tcW w:type="dxa" w:w="4191"/>
          </w:tcPr>
          <w:p>
            <w:r/>
            <w:r>
              <w:t>Слайд «4 типа сбоя» (постоянный визуал)</w:t>
            </w:r>
          </w:p>
        </w:tc>
        <w:tc>
          <w:tcPr>
            <w:tcW w:type="dxa" w:w="807"/>
          </w:tcPr>
          <w:p>
            <w:r/>
            <w:r>
              <w:t>1.3</w:t>
            </w:r>
          </w:p>
        </w:tc>
        <w:tc>
          <w:tcPr>
            <w:tcW w:type="dxa" w:w="3554"/>
          </w:tcPr>
          <w:p>
            <w:r/>
            <w:r>
              <w:t>дизайн</w:t>
            </w:r>
          </w:p>
        </w:tc>
      </w:tr>
      <w:tr>
        <w:tc>
          <w:tcPr>
            <w:tcW w:type="dxa" w:w="807"/>
          </w:tcPr>
          <w:p>
            <w:r/>
            <w:r>
              <w:t>6</w:t>
            </w:r>
          </w:p>
        </w:tc>
        <w:tc>
          <w:tcPr>
            <w:tcW w:type="dxa" w:w="4191"/>
          </w:tcPr>
          <w:p>
            <w:r/>
            <w:r>
              <w:t>Список T1-тем под репо-шаблон (6–8)</w:t>
            </w:r>
          </w:p>
        </w:tc>
        <w:tc>
          <w:tcPr>
            <w:tcW w:type="dxa" w:w="807"/>
          </w:tcPr>
          <w:p>
            <w:r/>
            <w:r>
              <w:t>1.4</w:t>
            </w:r>
          </w:p>
        </w:tc>
        <w:tc>
          <w:tcPr>
            <w:tcW w:type="dxa" w:w="3554"/>
          </w:tcPr>
          <w:p>
            <w:r/>
            <w:r>
              <w:t>SME</w:t>
            </w:r>
          </w:p>
        </w:tc>
      </w:tr>
      <w:tr>
        <w:tc>
          <w:tcPr>
            <w:tcW w:type="dxa" w:w="807"/>
          </w:tcPr>
          <w:p>
            <w:r/>
            <w:r>
              <w:t>7</w:t>
            </w:r>
          </w:p>
        </w:tc>
        <w:tc>
          <w:tcPr>
            <w:tcW w:type="dxa" w:w="4191"/>
          </w:tcPr>
          <w:p>
            <w:r/>
            <w:r>
              <w:t>Форма рефлексии (шаблон курса)</w:t>
            </w:r>
          </w:p>
        </w:tc>
        <w:tc>
          <w:tcPr>
            <w:tcW w:type="dxa" w:w="807"/>
          </w:tcPr>
          <w:p>
            <w:r/>
            <w:r>
              <w:t>1.5</w:t>
            </w:r>
          </w:p>
        </w:tc>
        <w:tc>
          <w:tcPr>
            <w:tcW w:type="dxa" w:w="3554"/>
          </w:tcPr>
          <w:p>
            <w:r/>
            <w:r>
              <w:t>методист (готово по тексту выше)</w:t>
            </w:r>
          </w:p>
        </w:tc>
      </w:tr>
      <w:tr>
        <w:tc>
          <w:tcPr>
            <w:tcW w:type="dxa" w:w="807"/>
          </w:tcPr>
          <w:p>
            <w:r/>
            <w:r>
              <w:t>—</w:t>
            </w:r>
          </w:p>
        </w:tc>
        <w:tc>
          <w:tcPr>
            <w:tcW w:type="dxa" w:w="4191"/>
          </w:tcPr>
          <w:p>
            <w:r/>
            <w:r>
              <w:t>Кейсы воркшопа, шаблон карты, чек-лист окружения</w:t>
            </w:r>
          </w:p>
        </w:tc>
        <w:tc>
          <w:tcPr>
            <w:tcW w:type="dxa" w:w="807"/>
          </w:tcPr>
          <w:p>
            <w:r/>
            <w:r>
              <w:t>1.3/1.4</w:t>
            </w:r>
          </w:p>
        </w:tc>
        <w:tc>
          <w:tcPr>
            <w:tcW w:type="dxa" w:w="3554"/>
          </w:tcPr>
          <w:p>
            <w:r/>
            <w:r>
              <w:rPr>
                <w:b/>
              </w:rPr>
              <w:t>есть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03-lesson-01/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02-materials/</w:t>
            </w:r>
            <w:r>
              <w:t>)</w:t>
            </w:r>
          </w:p>
        </w:tc>
      </w:tr>
    </w:tbl>
    <w:p>
      <w:r>
        <w:br w:type="page"/>
      </w:r>
    </w:p>
    <w:p>
      <w:pPr>
        <w:pStyle w:val="Heading1"/>
      </w:pPr>
      <w:r>
        <w:t>M2 (W2) — От задачи к спецификации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модуля для SME. Структура — </w:t>
            </w:r>
            <w:r>
              <w:rPr>
                <w:rFonts w:ascii="Consolas" w:hAnsi="Consolas"/>
                <w:sz w:val="19"/>
              </w:rPr>
              <w:t>00-course-structure.md</w:t>
            </w:r>
            <w:r>
              <w:t>. План воркшопа —</w:t>
              <w:br/>
            </w:r>
            <w:r>
              <w:rPr>
                <w:rFonts w:ascii="Consolas" w:hAnsi="Consolas"/>
                <w:sz w:val="19"/>
              </w:rPr>
              <w:t>../06-lessons/lesson-plan-w2.md</w:t>
            </w:r>
            <w:r>
              <w:t xml:space="preserve"> (готов). Шаблон спеки — </w:t>
            </w:r>
            <w:r>
              <w:rPr>
                <w:rFonts w:ascii="Consolas" w:hAnsi="Consolas"/>
                <w:sz w:val="19"/>
              </w:rPr>
              <w:t>../02-materials/spec-template.md</w:t>
            </w:r>
            <w:r>
              <w:t xml:space="preserve"> (готов).</w:t>
              <w:br/>
              <w:t>ОР недели (ABCD): студент составляет спецификацию (5 секций) для задачи своего проекта;</w:t>
              <w:br/>
              <w:t>результат агента с/без спеки измеримо расходится. 4C/ID: PI + LT.</w:t>
              <w:br/>
            </w:r>
            <w:r>
              <w:rPr>
                <w:b/>
              </w:rPr>
              <w:t>Яма #1 курса</w:t>
            </w:r>
            <w:r>
              <w:t xml:space="preserve"> («спека трудна, пустой лист») — контрмеры размечены по урокам ниже.</w:t>
            </w:r>
          </w:p>
        </w:tc>
      </w:tr>
    </w:tbl>
    <w:p/>
    <w:p>
      <w:pPr>
        <w:pStyle w:val="Heading1"/>
      </w:pPr>
      <w:r>
        <w:t>Урок 2.1 — Спека = рычаг контроля: что происходит без неё</w:t>
      </w:r>
    </w:p>
    <w:p>
      <w:r>
        <w:rPr>
          <w:b/>
        </w:rPr>
        <w:t>Тип:</w:t>
      </w:r>
      <w:r>
        <w:t xml:space="preserve"> асинхрон, лонгрид 12–15 мин (текст + скринкаст-демо) + квиз 5 мин. </w:t>
      </w:r>
      <w:r>
        <w:rPr>
          <w:b/>
        </w:rPr>
        <w:t>4C/ID: SI</w:t>
      </w:r>
      <w:r>
        <w:t xml:space="preserve"> — зачем спека и как она «думает»;</w:t>
        <w:br/>
        <w:t>процедура («как писать») — в 2.2, не смешивать (дробление intrinsic-нагрузки).</w:t>
      </w:r>
    </w:p>
    <w:p>
      <w:r>
        <w:rPr>
          <w:b/>
        </w:rPr>
        <w:t>Микро-ОР:</w:t>
      </w:r>
      <w:r>
        <w:t xml:space="preserve"> студент объясняет, чем спека отличается от промпта, и сопоставляет симптом сбоя</w:t>
        <w:br/>
        <w:t>агента с отсутствующей секцией спеки.</w:t>
      </w:r>
    </w:p>
    <w:p>
      <w:r>
        <w:rPr>
          <w:b/>
        </w:rPr>
        <w:t>Тезисный контент (порядок подачи):</w:t>
      </w:r>
      <w:r>
        <w:br/>
        <w:t xml:space="preserve">1. Хук-демо: одна задача, два прогона — без спеки и со спекой. Показать оба diff рядом: лишние файлы, додуманные требования vs ровное попадание. Это </w:t>
      </w:r>
      <w:r>
        <w:rPr>
          <w:b/>
        </w:rPr>
        <w:t>скринкаст реального прогона</w:t>
      </w:r>
      <w:r>
        <w:t xml:space="preserve">, не слайды. </w:t>
      </w:r>
      <w:r>
        <w:rPr>
          <w:i/>
        </w:rPr>
        <w:t>[SME-slot: записать демо на учебном репо-шаблоне; задача из списка T1-тем]</w:t>
      </w:r>
      <w:r>
        <w:br/>
        <w:t>2. Промпт = пожелание, спека = контракт. Контракт работает в обе стороны: агенту — рамка, тебе — критерий приёмки (по нему же будет ревью в W5 — курс один цикл, не набор тем).</w:t>
        <w:br/>
        <w:t>3. Связь с типами сбоя из 1.1: спека лечит «доверие» (додумывание → явные требования) и половину «контекста» (границы изменений). Возврат к слайду «4 типа сбоя».</w:t>
        <w:br/>
        <w:t>4. 5 секций обзорно, как вопросы менеджера: зачем (цель) → что (требования) → чего НЕ делать (ограничения) → когда готово (DoD) → как проверим (тесты). Пока без деталей нотаций.</w:t>
        <w:br/>
        <w:t xml:space="preserve">5. Экономика: 30 минут спеки против часов разбора кривого diff. </w:t>
      </w:r>
      <w:r>
        <w:rPr>
          <w:i/>
        </w:rPr>
        <w:t>[SME-slot: своя цифра/история «сколько стоил прогон без спеки»]</w:t>
      </w:r>
      <w:r>
        <w:br/>
        <w:t xml:space="preserve">6. Принцип живой спеки: </w:t>
      </w:r>
      <w:r>
        <w:rPr>
          <w:b/>
        </w:rPr>
        <w:t>каждый пункт должен менять diff</w:t>
      </w:r>
      <w:r>
        <w:t>. Пункт, который ничего не меняет, — мёртвый, убрать. (Контрмера формализму «спека ради спеки».)</w:t>
        <w:br/>
        <w:t xml:space="preserve">7. Clarification gate: всё неясное помечается </w:t>
      </w:r>
      <w:r>
        <w:rPr>
          <w:rFonts w:ascii="Consolas" w:hAnsi="Consolas"/>
          <w:sz w:val="19"/>
        </w:rPr>
        <w:t>[NEEDS CLARIFICATION]</w:t>
      </w:r>
      <w:r>
        <w:t xml:space="preserve"> и закрывается ДО передачи агенту. Спека с открытыми вопросами в работу не идёт.</w:t>
      </w:r>
    </w:p>
    <w:p>
      <w:r>
        <w:rPr>
          <w:b/>
        </w:rPr>
        <w:t>Мини-практика (квиз, автопроверка):</w:t>
      </w:r>
      <w:r>
        <w:t xml:space="preserve"> 5 вопросов «симптом → дырявая секция»: агент снёс рабочий</w:t>
        <w:br/>
        <w:t>конфиг (→ нет секции 3 «ограничения»); агент добавил фичу, которую не просили (→ требования/scope);</w:t>
        <w:br/>
        <w:t>«готово», но не проверить (→ DoD небинарный); упал на пустом вводе (→ нет негативных сценариев);</w:t>
        <w:br/>
        <w:t>агент додумал недосказанное (→ незакрытый clarification gate). Критерий ≥4/5, к каждому варианту</w:t>
        <w:br/>
        <w:t>пояснение.</w:t>
      </w:r>
    </w:p>
    <w:p>
      <w:r>
        <w:rPr>
          <w:b/>
        </w:rPr>
        <w:t>Материалы к производству:</w:t>
      </w:r>
      <w:r>
        <w:t xml:space="preserve"> скринкаст демо «с/без» (5–7 мин, встраивается в лонгрид), лонгрид, квиз.</w:t>
      </w:r>
    </w:p>
    <w:p>
      <w:r>
        <w:rPr>
          <w:b/>
        </w:rPr>
        <w:t>Связи:</w:t>
      </w:r>
      <w:r>
        <w:t xml:space="preserve"> ← 1.1 (типы сбоя), 1.5 pre-work (прочитаны пары хорошая/плохая спека). → 2.2 (анатомия</w:t>
        <w:br/>
        <w:t>секций), 2.3 (worked example вживую), W5 (AC = опора чек-листа ревью).</w:t>
      </w:r>
    </w:p>
    <w:p>
      <w:r>
        <w:rPr>
          <w:b/>
        </w:rPr>
        <w:t>Тиры:</w:t>
      </w:r>
      <w:r>
        <w:t xml:space="preserve"> контент общий; T3 — доп. вопрос «что из этого уже есть в ваших командных ТЗ и чего не хватает».</w:t>
      </w:r>
    </w:p>
    <w:p>
      <w:pPr>
        <w:pStyle w:val="Heading1"/>
      </w:pPr>
      <w:r>
        <w:t>Урок 2.2 — Анатомия спеки: 5 секций, EARS, Given-When-Then</w:t>
      </w:r>
    </w:p>
    <w:p>
      <w:r>
        <w:rPr>
          <w:b/>
        </w:rPr>
        <w:t>Тип:</w:t>
      </w:r>
      <w:r>
        <w:t xml:space="preserve"> асинхрон, лонгрид 15 мин + мини-практика 15 мин. </w:t>
      </w:r>
      <w:r>
        <w:rPr>
          <w:b/>
        </w:rPr>
        <w:t>4C/ID: PI</w:t>
      </w:r>
      <w:r>
        <w:t xml:space="preserve"> — процедурная</w:t>
        <w:br/>
        <w:t>информация just-in-time: как заполнять каждую секцию, нотации, типовые ошибки.</w:t>
      </w:r>
    </w:p>
    <w:p>
      <w:r>
        <w:rPr>
          <w:b/>
        </w:rPr>
        <w:t>Микро-ОР:</w:t>
      </w:r>
      <w:r>
        <w:t xml:space="preserve"> студент отличает рабочую секцию от дырявой и формулирует acceptance criteria в EARS.</w:t>
      </w:r>
    </w:p>
    <w:p>
      <w:r>
        <w:rPr>
          <w:b/>
        </w:rPr>
        <w:t>Тезисный контент (по секциям шаблона spec-template.md, каждая = пара хорошо/плохо):</w:t>
      </w:r>
      <w:r>
        <w:br/>
        <w:t>1. Секция 1 «Цель»: отвечает «зачем», не «как». Плохо: «переписать на async». Хорошо: «отмена заказа в окне 30 мин — снять нагрузку с поддержки».</w:t>
        <w:br/>
        <w:t>2. Секция 2 «Требования»: каждый пункт наблюдаем и проверяем. Плохо: «удобная отмена». Хорошо: чек-бокс-список поведения. User story — опция для middle+.</w:t>
        <w:br/>
        <w:t xml:space="preserve">3. </w:t>
      </w:r>
      <w:r>
        <w:rPr>
          <w:b/>
        </w:rPr>
        <w:t>EARS — три формы AC:</w:t>
      </w:r>
      <w:r>
        <w:t xml:space="preserve"> </w:t>
      </w:r>
      <w:r>
        <w:rPr>
          <w:rFonts w:ascii="Consolas" w:hAnsi="Consolas"/>
          <w:sz w:val="19"/>
        </w:rPr>
        <w:t>WHEN &lt;событие&gt; THE SYSTEM SHALL</w:t>
      </w:r>
      <w:r>
        <w:t xml:space="preserve">, </w:t>
      </w:r>
      <w:r>
        <w:rPr>
          <w:rFonts w:ascii="Consolas" w:hAnsi="Consolas"/>
          <w:sz w:val="19"/>
        </w:rPr>
        <w:t>IF &lt;условие&gt; THEN</w:t>
      </w:r>
      <w:r>
        <w:t xml:space="preserve">, </w:t>
      </w:r>
      <w:r>
        <w:rPr>
          <w:rFonts w:ascii="Consolas" w:hAnsi="Consolas"/>
          <w:sz w:val="19"/>
        </w:rPr>
        <w:t>WHILE &lt;состояние&gt;</w:t>
      </w:r>
      <w:r>
        <w:t>. По примеру на каждую. Почему нотация: тестируемость + агент не интерпретирует.</w:t>
        <w:br/>
        <w:t xml:space="preserve">4. Секция 3 «Ограничения» — </w:t>
      </w:r>
      <w:r>
        <w:rPr>
          <w:b/>
        </w:rPr>
        <w:t>самая важная против сноса рабочего кода</w:t>
      </w:r>
      <w:r>
        <w:t>: запретные файлы, нетрогаемые API/схемы, технические рамки, scope («только X, остальное — отдельной задачей»).</w:t>
        <w:br/>
        <w:t>5. Секция 4 «DoD»: бинарность — по каждому пункту можно сказать да/нет. Антипример: «код качественный».</w:t>
        <w:br/>
        <w:t>6. Секция 5 «Тесты»: минимум happy + негатив + edge. Gherkin — для T3.</w:t>
        <w:br/>
        <w:t>7. Чек-лист самопроверки (из шаблона) — прогоняется ДО передачи агенту; финальный тест: «третий человек поймёт, что и в каких рамках делать?»</w:t>
      </w:r>
    </w:p>
    <w:p>
      <w:r>
        <w:rPr>
          <w:b/>
        </w:rPr>
        <w:t>Мини-практика «найди дыры» (15 мин, автопроверка по списку):</w:t>
      </w:r>
      <w:r>
        <w:t xml:space="preserve"> дана плохая спека (~1 стр.)</w:t>
        <w:br/>
        <w:t xml:space="preserve">с </w:t>
      </w:r>
      <w:r>
        <w:rPr>
          <w:b/>
        </w:rPr>
        <w:t>6 подсаженными дырами</w:t>
      </w:r>
      <w:r>
        <w:t>: цель описывает «как»; неизмеримое требование («быстро работает»);</w:t>
        <w:br/>
        <w:t xml:space="preserve">нет запретных зон; DoD небинарный; нет негативного сценария; открытый </w:t>
      </w:r>
      <w:r>
        <w:rPr>
          <w:rFonts w:ascii="Consolas" w:hAnsi="Consolas"/>
          <w:sz w:val="19"/>
        </w:rPr>
        <w:t>[NEEDS CLARIFICATION]</w:t>
      </w:r>
      <w:r>
        <w:t>.</w:t>
        <w:br/>
        <w:t>Студент отмечает дыры (выбор областей/чек-боксы). Критерий: ≥4/6. Эталон объясняет каждую дыру</w:t>
        <w:br/>
        <w:t xml:space="preserve">через «что сделает агент из-за неё». </w:t>
      </w:r>
      <w:r>
        <w:rPr>
          <w:i/>
        </w:rPr>
        <w:t>[SME-slot: написать плохую спеку под доменную задачу,</w:t>
        <w:br/>
        <w:t>правдоподобную — типичные дыры из реальных ТЗ, не карикатура]</w:t>
      </w:r>
    </w:p>
    <w:p>
      <w:r>
        <w:rPr>
          <w:b/>
        </w:rPr>
        <w:t>Материалы к производству:</w:t>
      </w:r>
      <w:r>
        <w:t xml:space="preserve"> лонгрид, плохая спека + эталон дыр, разметка в LMS.</w:t>
      </w:r>
    </w:p>
    <w:p>
      <w:r>
        <w:rPr>
          <w:b/>
        </w:rPr>
        <w:t>Связи:</w:t>
      </w:r>
      <w:r>
        <w:t xml:space="preserve"> ← 2.1 (зачем секции). → 2.3 (на воркшопе те же секции пишутся вживую), 2.4 (ДЗ по шаблону).</w:t>
      </w:r>
    </w:p>
    <w:p>
      <w:r>
        <w:rPr>
          <w:b/>
        </w:rPr>
        <w:t>Тиры:</w:t>
      </w:r>
      <w:r>
        <w:t xml:space="preserve"> T1 — практика обязательна; T2 — найди те же 6 типов дыр в своём последнем рабочем ТЗ;</w:t>
        <w:br/>
        <w:t>T3 — перепиши 2 AC плохой спеки в EARS.</w:t>
      </w:r>
    </w:p>
    <w:p>
      <w:pPr>
        <w:pStyle w:val="Heading1"/>
      </w:pPr>
      <w:r>
        <w:t>Урок 2.3 — Live-воркшоп W2 (120 мин)</w:t>
      </w:r>
    </w:p>
    <w:p>
      <w:r>
        <w:rPr>
          <w:b/>
        </w:rPr>
        <w:t>4C/ID: LT</w:t>
      </w:r>
      <w:r>
        <w:t xml:space="preserve"> (worked example: эксперт пишет спеку вживую + прогон с/без → своя практика).</w:t>
        <w:br/>
      </w:r>
      <w:r>
        <w:rPr>
          <w:b/>
        </w:rPr>
        <w:t>План готов:</w:t>
      </w:r>
      <w:r>
        <w:t xml:space="preserve"> </w:t>
      </w:r>
      <w:r>
        <w:rPr>
          <w:rFonts w:ascii="Consolas" w:hAnsi="Consolas"/>
          <w:sz w:val="19"/>
        </w:rPr>
        <w:t>../06-lessons/lesson-plan-w2.md</w:t>
      </w:r>
      <w:r>
        <w:t>.</w:t>
      </w:r>
    </w:p>
    <w:p>
      <w:r>
        <w:rPr>
          <w:b/>
        </w:rPr>
        <w:t>Правка плана под blended:</w:t>
      </w:r>
      <w:r>
        <w:t xml:space="preserve"> блок 0:15–0:35 «Концепт: спека = контроль» сжимается до 10 мин</w:t>
        <w:br/>
        <w:t>активации (5 секций и EARS уже пройдены в 2.1–2.2): блиц «какая секция дырявая?» по одному примеру.</w:t>
        <w:br/>
        <w:t>Освободившиеся ~10 мин → в worked example (живая спека) и обход на своей практике — именно там</w:t>
        <w:br/>
        <w:t>яма #1, эксперт нужен в полях, не у слайдов.</w:t>
      </w:r>
    </w:p>
    <w:p>
      <w:r>
        <w:rPr>
          <w:b/>
        </w:rPr>
        <w:t>Контрмеры ямы #1 (уже в плане, проверить на прогоне):</w:t>
      </w:r>
      <w:r>
        <w:t xml:space="preserve"> completion-шаблон для T1 (не пустой лист);</w:t>
        <w:br/>
        <w:t>early-win «агент послушался спеку» в первые 40 мин; вход T2/T3 сразу через свою практику.</w:t>
      </w:r>
    </w:p>
    <w:p>
      <w:r>
        <w:rPr>
          <w:b/>
        </w:rPr>
        <w:t>Материалы:</w:t>
      </w:r>
      <w:r>
        <w:t xml:space="preserve"> есть (шаблон, пары хорошо/плохо, снапшот-ветка </w:t>
      </w:r>
      <w:r>
        <w:rPr>
          <w:rFonts w:ascii="Consolas" w:hAnsi="Consolas"/>
          <w:sz w:val="19"/>
        </w:rPr>
        <w:t>w2</w:t>
      </w:r>
      <w:r>
        <w:t>). Дополнительно:</w:t>
        <w:br/>
      </w:r>
      <w:r>
        <w:rPr>
          <w:b/>
        </w:rPr>
        <w:t>completion-шаблон</w:t>
      </w:r>
      <w:r>
        <w:t xml:space="preserve"> — спека, заполненная на 60% (секции 1–2 даны, 3–5 — заготовки с подсказками).</w:t>
      </w:r>
    </w:p>
    <w:p>
      <w:pPr>
        <w:pStyle w:val="Heading1"/>
      </w:pPr>
      <w:r>
        <w:t>Урок 2.4 — ДЗ: спека своей задачи + прогон «с/без»</w:t>
      </w:r>
    </w:p>
    <w:p>
      <w:r>
        <w:rPr>
          <w:b/>
        </w:rPr>
        <w:t>Тип:</w:t>
      </w:r>
      <w:r>
        <w:t xml:space="preserve"> практика проекта, 2–3 ч. </w:t>
      </w:r>
      <w:r>
        <w:rPr>
          <w:b/>
        </w:rPr>
        <w:t>4C/ID: LT</w:t>
      </w:r>
      <w:r>
        <w:t xml:space="preserve"> — шаг 2 сквозного проекта.</w:t>
      </w:r>
    </w:p>
    <w:p>
      <w:r>
        <w:rPr>
          <w:b/>
        </w:rPr>
        <w:t>Формулировка для студента:</w:t>
      </w:r>
      <w:r>
        <w:br/>
        <w:t xml:space="preserve">1. Заполни спеку (5 секций) на первую задачу своего проекта по </w:t>
      </w:r>
      <w:r>
        <w:rPr>
          <w:rFonts w:ascii="Consolas" w:hAnsi="Consolas"/>
          <w:sz w:val="19"/>
        </w:rPr>
        <w:t>spec-template.md</w:t>
      </w:r>
      <w:r>
        <w:t>. Прогони чек-лист самопроверки.</w:t>
        <w:br/>
        <w:t>2. Упражнение «с/без»: прогон задачи агентом БЕЗ спеки → сохрани diff_0; СО спекой → diff_1.</w:t>
        <w:br/>
        <w:t xml:space="preserve">3. Заметка о расхождении (5–10 строк): лишние файлы, додуманные требования, выход за scope — </w:t>
      </w:r>
      <w:r>
        <w:rPr>
          <w:b/>
        </w:rPr>
        <w:t>с конкретикой</w:t>
      </w:r>
      <w:r>
        <w:t xml:space="preserve"> («без спеки агент создал 3 файла и изменил конфиг; со спекой — 1 файл по scope»).</w:t>
      </w:r>
    </w:p>
    <w:p>
      <w:r>
        <w:rPr>
          <w:b/>
        </w:rPr>
        <w:t>Критерий «принято»:</w:t>
      </w:r>
      <w:r>
        <w:t xml:space="preserve"> 5 секций покрыты; AC в проверяемой форме (хотя бы 2 в EARS для T2+);</w:t>
        <w:br/>
        <w:t xml:space="preserve">есть ≥1 негативный сценарий; расхождение зафиксировано </w:t>
      </w:r>
      <w:r>
        <w:rPr>
          <w:b/>
        </w:rPr>
        <w:t>измеримо</w:t>
      </w:r>
      <w:r>
        <w:t xml:space="preserve"> (числа/файлы, не «стало лучше»).</w:t>
        <w:br/>
        <w:t>Возврат — с указанием секции.</w:t>
      </w:r>
    </w:p>
    <w:p>
      <w:r>
        <w:rPr>
          <w:b/>
        </w:rPr>
        <w:t>Тиры (из шаблона спеки):</w:t>
      </w:r>
      <w:r>
        <w:t xml:space="preserve"> T1 — completion-шаблон, happy-path фича, секции 1–4 + 1 тест-сценарий.</w:t>
        <w:br/>
        <w:t>T2 — своя задача, все 5 секций, «с/без» обязательно. T3 — Gherkin + ADR-ссылка, спека годна как</w:t>
        <w:br/>
        <w:t>командный стандарт.</w:t>
      </w:r>
    </w:p>
    <w:p>
      <w:r>
        <w:rPr>
          <w:b/>
        </w:rPr>
        <w:t>Материалы:</w:t>
      </w:r>
      <w:r>
        <w:t xml:space="preserve"> шаблон (есть), completion-шаблон (см. 2.3), форма сдачи: спека + diff_0/diff_1 + заметка.</w:t>
      </w:r>
    </w:p>
    <w:p>
      <w:pPr>
        <w:pStyle w:val="Heading1"/>
      </w:pPr>
      <w:r>
        <w:t>Урок 2.5 — Рефлексия + мост к W3</w:t>
      </w:r>
    </w:p>
    <w:p>
      <w:r>
        <w:rPr>
          <w:b/>
        </w:rPr>
        <w:t>Тип:</w:t>
      </w:r>
      <w:r>
        <w:t xml:space="preserve"> асинхрон, 15 мин + pre-work ~30 мин. </w:t>
      </w:r>
      <w:r>
        <w:rPr>
          <w:b/>
        </w:rPr>
        <w:t>4C/ID:</w:t>
      </w:r>
      <w:r>
        <w:t xml:space="preserve"> — (метакогнитивный слой).</w:t>
      </w:r>
    </w:p>
    <w:p>
      <w:r>
        <w:rPr>
          <w:b/>
        </w:rPr>
        <w:t>Форма рефлексии (Гиббс, вопросы 3 и 5 недельные):</w:t>
      </w:r>
      <w:r>
        <w:br/>
        <w:t>1–2. Стандарт (описание / чувство).</w:t>
        <w:br/>
        <w:t>3. Какой пункт твоей спеки сильнее всего изменил diff? А какой не изменил ничего — и почему он там? (анализ; закрепляет принцип «каждый пункт меняет diff»)</w:t>
        <w:br/>
        <w:t>4. Стандарт (вывод).</w:t>
        <w:br/>
        <w:t>5. Где агент всё ещё лез не туда, несмотря на спеку? (план → это ровно зона W3: границы в контекст-файле; и сигнал фасилитатору)</w:t>
      </w:r>
    </w:p>
    <w:p>
      <w:r>
        <w:rPr>
          <w:b/>
        </w:rPr>
        <w:t>Pre-work W3:</w:t>
      </w:r>
      <w:r>
        <w:t xml:space="preserve"> карта своего репозитория — модули, точки входа, </w:t>
      </w:r>
      <w:r>
        <w:rPr>
          <w:b/>
        </w:rPr>
        <w:t>запретные зоны</w:t>
      </w:r>
      <w:r>
        <w:t xml:space="preserve"> (черновик,</w:t>
        <w:br/>
        <w:t>3–10 пунктов списком; станет сырьём для AGENTS.md на воркшопе W3). ~30 мин.</w:t>
      </w:r>
    </w:p>
    <w:p>
      <w:r>
        <w:rPr>
          <w:b/>
        </w:rPr>
        <w:t>Материалы:</w:t>
      </w:r>
      <w:r>
        <w:t xml:space="preserve"> форма рефлексии (шаблон курса), микро-шаблон карты репо (5 строк: модуль → за что</w:t>
        <w:br/>
        <w:t>отвечает → трогать можно/нельзя).</w:t>
      </w:r>
    </w:p>
    <w:p>
      <w:pPr>
        <w:pStyle w:val="Heading1"/>
      </w:pPr>
      <w:r>
        <w:t>Сводка производства M2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0"/>
        <w:gridCol w:w="4341"/>
        <w:gridCol w:w="810"/>
        <w:gridCol w:w="3397"/>
      </w:tblGrid>
      <w:tr>
        <w:tc>
          <w:tcPr>
            <w:tcW w:type="dxa" w:w="81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4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Материал</w:t>
            </w:r>
          </w:p>
        </w:tc>
        <w:tc>
          <w:tcPr>
            <w:tcW w:type="dxa" w:w="810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39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810"/>
          </w:tcPr>
          <w:p>
            <w:r/>
            <w:r>
              <w:t>1</w:t>
            </w:r>
          </w:p>
        </w:tc>
        <w:tc>
          <w:tcPr>
            <w:tcW w:type="dxa" w:w="4342"/>
          </w:tcPr>
          <w:p>
            <w:r/>
            <w:r>
              <w:t>Лонгрид «спека = рычаг» + скринкаст демо «с/без» (5–7 мин)</w:t>
            </w:r>
          </w:p>
        </w:tc>
        <w:tc>
          <w:tcPr>
            <w:tcW w:type="dxa" w:w="810"/>
          </w:tcPr>
          <w:p>
            <w:r/>
            <w:r>
              <w:t>2.1</w:t>
            </w:r>
          </w:p>
        </w:tc>
        <w:tc>
          <w:tcPr>
            <w:tcW w:type="dxa" w:w="3398"/>
          </w:tcPr>
          <w:p>
            <w:r/>
            <w:r>
              <w:t>SME: записать прогон на репо-шаблоне</w:t>
            </w:r>
          </w:p>
        </w:tc>
      </w:tr>
      <w:tr>
        <w:tc>
          <w:tcPr>
            <w:tcW w:type="dxa" w:w="810"/>
          </w:tcPr>
          <w:p>
            <w:r/>
            <w:r>
              <w:t>2</w:t>
            </w:r>
          </w:p>
        </w:tc>
        <w:tc>
          <w:tcPr>
            <w:tcW w:type="dxa" w:w="4342"/>
          </w:tcPr>
          <w:p>
            <w:r/>
            <w:r>
              <w:t>Квиз «симптом → секция» (5 вопросов)</w:t>
            </w:r>
          </w:p>
        </w:tc>
        <w:tc>
          <w:tcPr>
            <w:tcW w:type="dxa" w:w="810"/>
          </w:tcPr>
          <w:p>
            <w:r/>
            <w:r>
              <w:t>2.1</w:t>
            </w:r>
          </w:p>
        </w:tc>
        <w:tc>
          <w:tcPr>
            <w:tcW w:type="dxa" w:w="3398"/>
          </w:tcPr>
          <w:p>
            <w:r/>
            <w:r>
              <w:t>драфт в скелете → SME проверяет</w:t>
            </w:r>
          </w:p>
        </w:tc>
      </w:tr>
      <w:tr>
        <w:tc>
          <w:tcPr>
            <w:tcW w:type="dxa" w:w="810"/>
          </w:tcPr>
          <w:p>
            <w:r/>
            <w:r>
              <w:t>3</w:t>
            </w:r>
          </w:p>
        </w:tc>
        <w:tc>
          <w:tcPr>
            <w:tcW w:type="dxa" w:w="4342"/>
          </w:tcPr>
          <w:p>
            <w:r/>
            <w:r>
              <w:t>Лонгрид «анатомия 5 секций + EARS»</w:t>
            </w:r>
          </w:p>
        </w:tc>
        <w:tc>
          <w:tcPr>
            <w:tcW w:type="dxa" w:w="810"/>
          </w:tcPr>
          <w:p>
            <w:r/>
            <w:r>
              <w:t>2.2</w:t>
            </w:r>
          </w:p>
        </w:tc>
        <w:tc>
          <w:tcPr>
            <w:tcW w:type="dxa" w:w="3398"/>
          </w:tcPr>
          <w:p>
            <w:r/>
            <w:r>
              <w:t>SME: пары хорошо/плохо</w:t>
            </w:r>
          </w:p>
        </w:tc>
      </w:tr>
      <w:tr>
        <w:tc>
          <w:tcPr>
            <w:tcW w:type="dxa" w:w="810"/>
          </w:tcPr>
          <w:p>
            <w:r/>
            <w:r>
              <w:t>4</w:t>
            </w:r>
          </w:p>
        </w:tc>
        <w:tc>
          <w:tcPr>
            <w:tcW w:type="dxa" w:w="4342"/>
          </w:tcPr>
          <w:p>
            <w:r/>
            <w:r>
              <w:t>Плохая спека с 6 дырами + эталон</w:t>
            </w:r>
          </w:p>
        </w:tc>
        <w:tc>
          <w:tcPr>
            <w:tcW w:type="dxa" w:w="810"/>
          </w:tcPr>
          <w:p>
            <w:r/>
            <w:r>
              <w:t>2.2</w:t>
            </w:r>
          </w:p>
        </w:tc>
        <w:tc>
          <w:tcPr>
            <w:tcW w:type="dxa" w:w="3398"/>
          </w:tcPr>
          <w:p>
            <w:r/>
            <w:r>
              <w:t>SME: написать правдоподобную</w:t>
            </w:r>
          </w:p>
        </w:tc>
      </w:tr>
      <w:tr>
        <w:tc>
          <w:tcPr>
            <w:tcW w:type="dxa" w:w="810"/>
          </w:tcPr>
          <w:p>
            <w:r/>
            <w:r>
              <w:t>5</w:t>
            </w:r>
          </w:p>
        </w:tc>
        <w:tc>
          <w:tcPr>
            <w:tcW w:type="dxa" w:w="4342"/>
          </w:tcPr>
          <w:p>
            <w:r/>
            <w:r>
              <w:t>Completion-шаблон спеки (60% заполнено) для T1</w:t>
            </w:r>
          </w:p>
        </w:tc>
        <w:tc>
          <w:tcPr>
            <w:tcW w:type="dxa" w:w="810"/>
          </w:tcPr>
          <w:p>
            <w:r/>
            <w:r>
              <w:t>2.3/2.4</w:t>
            </w:r>
          </w:p>
        </w:tc>
        <w:tc>
          <w:tcPr>
            <w:tcW w:type="dxa" w:w="3398"/>
          </w:tcPr>
          <w:p>
            <w:r/>
            <w:r>
              <w:t>SME</w:t>
            </w:r>
          </w:p>
        </w:tc>
      </w:tr>
      <w:tr>
        <w:tc>
          <w:tcPr>
            <w:tcW w:type="dxa" w:w="810"/>
          </w:tcPr>
          <w:p>
            <w:r/>
            <w:r>
              <w:t>6</w:t>
            </w:r>
          </w:p>
        </w:tc>
        <w:tc>
          <w:tcPr>
            <w:tcW w:type="dxa" w:w="4342"/>
          </w:tcPr>
          <w:p>
            <w:r/>
            <w:r>
              <w:t>Микро-шаблон карты репо (pre-work W3)</w:t>
            </w:r>
          </w:p>
        </w:tc>
        <w:tc>
          <w:tcPr>
            <w:tcW w:type="dxa" w:w="810"/>
          </w:tcPr>
          <w:p>
            <w:r/>
            <w:r>
              <w:t>2.5</w:t>
            </w:r>
          </w:p>
        </w:tc>
        <w:tc>
          <w:tcPr>
            <w:tcW w:type="dxa" w:w="3398"/>
          </w:tcPr>
          <w:p>
            <w:r/>
            <w:r>
              <w:t>методист</w:t>
            </w:r>
          </w:p>
        </w:tc>
      </w:tr>
      <w:tr>
        <w:tc>
          <w:tcPr>
            <w:tcW w:type="dxa" w:w="810"/>
          </w:tcPr>
          <w:p>
            <w:r/>
            <w:r>
              <w:t>—</w:t>
            </w:r>
          </w:p>
        </w:tc>
        <w:tc>
          <w:tcPr>
            <w:tcW w:type="dxa" w:w="4342"/>
          </w:tcPr>
          <w:p>
            <w:r/>
            <w:r>
              <w:t xml:space="preserve">Шаблон спеки, пары хорошо/плохо, снапшот-ветка </w:t>
            </w:r>
            <w:r>
              <w:rPr>
                <w:rFonts w:ascii="Consolas" w:hAnsi="Consolas"/>
                <w:sz w:val="19"/>
              </w:rPr>
              <w:t>w2</w:t>
            </w:r>
          </w:p>
        </w:tc>
        <w:tc>
          <w:tcPr>
            <w:tcW w:type="dxa" w:w="810"/>
          </w:tcPr>
          <w:p>
            <w:r/>
            <w:r>
              <w:t>2.2–2.4</w:t>
            </w:r>
          </w:p>
        </w:tc>
        <w:tc>
          <w:tcPr>
            <w:tcW w:type="dxa" w:w="3398"/>
          </w:tcPr>
          <w:p>
            <w:r/>
            <w:r>
              <w:rPr>
                <w:b/>
              </w:rPr>
              <w:t>есть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02-materials/</w:t>
            </w:r>
            <w:r>
              <w:t>, план W2)</w:t>
            </w:r>
          </w:p>
        </w:tc>
      </w:tr>
    </w:tbl>
    <w:p>
      <w:r>
        <w:br w:type="page"/>
      </w:r>
    </w:p>
    <w:p>
      <w:pPr>
        <w:pStyle w:val="Heading1"/>
      </w:pPr>
      <w:r>
        <w:t>M3 (W3) — Управление контекстом проекта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модуля для SME. Структура — </w:t>
            </w:r>
            <w:r>
              <w:rPr>
                <w:rFonts w:ascii="Consolas" w:hAnsi="Consolas"/>
                <w:sz w:val="19"/>
              </w:rPr>
              <w:t>00-course-structure.md</w:t>
            </w:r>
            <w:r>
              <w:t>. План воркшопа —</w:t>
              <w:br/>
            </w:r>
            <w:r>
              <w:rPr>
                <w:rFonts w:ascii="Consolas" w:hAnsi="Consolas"/>
                <w:sz w:val="19"/>
              </w:rPr>
              <w:t>../06-lessons/lesson-plan-w3.md</w:t>
            </w:r>
            <w:r>
              <w:t xml:space="preserve"> (готов). Образец контекст-файла —</w:t>
              <w:br/>
            </w:r>
            <w:r>
              <w:rPr>
                <w:rFonts w:ascii="Consolas" w:hAnsi="Consolas"/>
                <w:sz w:val="19"/>
              </w:rPr>
              <w:t>../02-materials/context-AGENTS.sample.md</w:t>
            </w:r>
            <w:r>
              <w:t xml:space="preserve"> (готов).</w:t>
              <w:br/>
              <w:t>ОР недели (ABCD): студент готовит контекст-файл (AGENTS.md/CLAUDE.md) в своём/учебном репо;</w:t>
              <w:br/>
              <w:t>агент не выходит за границы и не трогает запрещённые файлы. 4C/ID: PI.</w:t>
              <w:br/>
              <w:t>Неделя-передышка после ямы #1 (нагрузка ~4.5 ч) — не раздувать.</w:t>
            </w:r>
          </w:p>
        </w:tc>
      </w:tr>
    </w:tbl>
    <w:p/>
    <w:p>
      <w:pPr>
        <w:pStyle w:val="Heading1"/>
      </w:pPr>
      <w:r>
        <w:t>Урок 3.1 — Как агент видит проект: что он знает и чего не знает</w:t>
      </w:r>
    </w:p>
    <w:p>
      <w:r>
        <w:rPr>
          <w:b/>
        </w:rPr>
        <w:t>Тип:</w:t>
      </w:r>
      <w:r>
        <w:t xml:space="preserve"> асинхрон, лонгрид 10–12 мин (текст + скрины diff) + квиз 5 мин. </w:t>
      </w:r>
      <w:r>
        <w:rPr>
          <w:b/>
        </w:rPr>
        <w:t>4C/ID: SI</w:t>
      </w:r>
      <w:r>
        <w:t xml:space="preserve"> — ментальная модель «глаза агента»;</w:t>
        <w:br/>
        <w:t>без неё контекст-файл пишется как ритуал, а не как инженерное решение.</w:t>
      </w:r>
    </w:p>
    <w:p>
      <w:r>
        <w:rPr>
          <w:b/>
        </w:rPr>
        <w:t>Микро-ОР:</w:t>
      </w:r>
      <w:r>
        <w:t xml:space="preserve"> студент объясняет, какую информацию агент имеет в момент задачи, и решает, что</w:t>
        <w:br/>
        <w:t>класть в спеку (per-task), а что в контекст-файл (per-repo).</w:t>
      </w:r>
    </w:p>
    <w:p>
      <w:r>
        <w:rPr>
          <w:b/>
        </w:rPr>
        <w:t>Тезисный контент (порядок подачи):</w:t>
      </w:r>
      <w:r>
        <w:br/>
        <w:t xml:space="preserve">1. Хук: «агент полез в схему БД» — реальный кейс: задача была про UI, агент «улучшил» миграцию. Почему? Ему никто не сказал, что нельзя. </w:t>
      </w:r>
      <w:r>
        <w:rPr>
          <w:i/>
        </w:rPr>
        <w:t>[SME-slot: свой кейс протечки границ, скрин diff]</w:t>
      </w:r>
      <w:r>
        <w:br/>
        <w:t>2. Контекстное окно: агент видит только то, что ему показали — открытые файлы, результаты поиска, контекст-файл. Он НЕ знает: историю решений, негласные конвенции, что «трогать нельзя», что уже пробовали и откатили.</w:t>
        <w:br/>
        <w:t>3. Как инструменты собирают контекст: AGENTS.md/CLAUDE.md подхватываются автоматически в начале сессии — это «вводный инструктаж нового сотрудника» (мостик к модели «менеджер отделов» из 1.2).</w:t>
        <w:br/>
        <w:t xml:space="preserve">4. Разделение ответственности: </w:t>
      </w:r>
      <w:r>
        <w:rPr>
          <w:b/>
        </w:rPr>
        <w:t>спека = задача (меняется каждый раз), контекст-файл = репозиторий (постоянный)</w:t>
      </w:r>
      <w:r>
        <w:t>. Правило сортировки: информация переживёт эту задачу? → контекст-файл.</w:t>
        <w:br/>
        <w:t>5. Связь с типами сбоя (1.1): контекст-файл — прямая контрмера сбою «контекст». Возврат к слайду.</w:t>
        <w:br/>
        <w:t>6. Экономика: пишется один раз, удешевляет каждую следующую задачу — в W4–W8 студент будет переиспользовать этот файл каждую неделю.</w:t>
        <w:br/>
        <w:t>7. Анти-тезис: контекст-файл не магия — границы «на словах» протекают; проверка только боем (прогоном). Это тема воркшопа.</w:t>
      </w:r>
    </w:p>
    <w:p>
      <w:r>
        <w:rPr>
          <w:b/>
        </w:rPr>
        <w:t>Мини-практика (квиз, автопроверка):</w:t>
      </w:r>
      <w:r>
        <w:t xml:space="preserve"> 5 ситуаций → «куда положить: спека / контекст-файл / никуда</w:t>
        <w:br/>
        <w:t>(агент сам увидит)»: запрет менять схему БД (контекст); AC текущей фичи (спека); стиль именования</w:t>
        <w:br/>
        <w:t>в репо (контекст); список изменяемых файлов задачи (спека); содержимое package.json (никуда — сам</w:t>
        <w:br/>
        <w:t>прочитает). Критерий ≥4/5, пояснения через правило «переживёт ли задачу».</w:t>
      </w:r>
    </w:p>
    <w:p>
      <w:r>
        <w:rPr>
          <w:b/>
        </w:rPr>
        <w:t>Материалы к производству:</w:t>
      </w:r>
      <w:r>
        <w:t xml:space="preserve"> лонгрид, квиз.</w:t>
      </w:r>
    </w:p>
    <w:p>
      <w:r>
        <w:rPr>
          <w:b/>
        </w:rPr>
        <w:t>Связи:</w:t>
      </w:r>
      <w:r>
        <w:t xml:space="preserve"> ← 2.5 pre-work (карта репо с запретными зонами — сырьё), 1.2 («менеджер» → инструктаж).</w:t>
        <w:br/>
        <w:t>→ 3.2 (структура файла), 3.3 (пишем вживую), W4 (связка спека+контекст идёт в работу агента).</w:t>
      </w:r>
    </w:p>
    <w:p>
      <w:r>
        <w:rPr>
          <w:b/>
        </w:rPr>
        <w:t>Тиры:</w:t>
      </w:r>
      <w:r>
        <w:t xml:space="preserve"> общий; T3 — вопрос «что из этого масштабируется на монорепо/несколько команд».</w:t>
      </w:r>
    </w:p>
    <w:p>
      <w:pPr>
        <w:pStyle w:val="Heading1"/>
      </w:pPr>
      <w:r>
        <w:t>Урок 3.2 — Анатомия AGENTS.md/CLAUDE.md: архитектура, конвенции, запретные зоны</w:t>
      </w:r>
    </w:p>
    <w:p>
      <w:r>
        <w:rPr>
          <w:b/>
        </w:rPr>
        <w:t>Тип:</w:t>
      </w:r>
      <w:r>
        <w:t xml:space="preserve"> асинхрон, лонгрид 10 мин + мини-практика 15 мин. </w:t>
      </w:r>
      <w:r>
        <w:rPr>
          <w:b/>
        </w:rPr>
        <w:t>4C/ID: PI</w:t>
      </w:r>
      <w:r>
        <w:t xml:space="preserve"> — структура файла по</w:t>
        <w:br/>
        <w:t>секциям, типовые дыры, инструментная специфика.</w:t>
      </w:r>
    </w:p>
    <w:p>
      <w:r>
        <w:rPr>
          <w:b/>
        </w:rPr>
        <w:t>Микро-ОР:</w:t>
      </w:r>
      <w:r>
        <w:t xml:space="preserve"> студент критикует готовый контекст-файл — находит дыры в границах до того, как их</w:t>
        <w:br/>
        <w:t>найдёт агент.</w:t>
      </w:r>
    </w:p>
    <w:p>
      <w:r>
        <w:rPr>
          <w:b/>
        </w:rPr>
        <w:t>Тезисный контент (по секциям образца context-AGENTS.sample.md):</w:t>
      </w:r>
      <w:r>
        <w:br/>
        <w:t xml:space="preserve">1. Шесть секций образца: Проект → Архитектура → Конвенции → </w:t>
      </w:r>
      <w:r>
        <w:rPr>
          <w:b/>
        </w:rPr>
        <w:t>Границы (КРИТИЧНО)</w:t>
      </w:r>
      <w:r>
        <w:t xml:space="preserve"> → Как работать → Формат результата. Зачем каждая, по 1–2 предложения.</w:t>
        <w:br/>
        <w:t xml:space="preserve">2. Секция «Границы» — ядро: запреты с </w:t>
      </w:r>
      <w:r>
        <w:rPr>
          <w:b/>
        </w:rPr>
        <w:t>конкретными путями</w:t>
      </w:r>
      <w:r>
        <w:t xml:space="preserve"> (</w:t>
      </w:r>
      <w:r>
        <w:rPr>
          <w:rFonts w:ascii="Consolas" w:hAnsi="Consolas"/>
          <w:sz w:val="19"/>
        </w:rPr>
        <w:t>src/legacy/</w:t>
      </w:r>
      <w:r>
        <w:t xml:space="preserve">, </w:t>
      </w:r>
      <w:r>
        <w:rPr>
          <w:rFonts w:ascii="Consolas" w:hAnsi="Consolas"/>
          <w:sz w:val="19"/>
        </w:rPr>
        <w:t>migrations/</w:t>
      </w:r>
      <w:r>
        <w:t>), не «аккуратнее с базой». Агент исполняет пути, не намёки.</w:t>
        <w:br/>
        <w:t>3. Типовые дыры границ (из практики, разбираются на воркшопе): забыли тесты и CI-конфиги; забыли «не добавлять зависимости»; нет «минимальный diff, не рефакторить попутно».</w:t>
        <w:br/>
        <w:t>4. Антипаттерн «простыня»: 300 строк контекста — агент теряет важное в шуме. Краткость = управляемость; не дублировать то, что агент сам прочитает (package.json, структуру папок).</w:t>
        <w:br/>
        <w:t>5. Антипаттерн «мёртвый файл»: контекст устарел → агент уверенно делает по старой архитектуре. Контекст-файл живёт в PR вместе с кодом.</w:t>
        <w:br/>
        <w:t xml:space="preserve">6. Инструментная специфика: AGENTS.md (стандарт), CLAUDE.md, </w:t>
      </w:r>
      <w:r>
        <w:rPr>
          <w:rFonts w:ascii="Consolas" w:hAnsi="Consolas"/>
          <w:sz w:val="19"/>
        </w:rPr>
        <w:t>.github/copilot-instructions.md</w:t>
      </w:r>
      <w:r>
        <w:t xml:space="preserve"> — одна суть, разные имена. </w:t>
      </w:r>
      <w:r>
        <w:rPr>
          <w:b/>
        </w:rPr>
        <w:t>Один формат на поток</w:t>
      </w:r>
      <w:r>
        <w:t xml:space="preserve"> (правило курса), остальное — справкой.</w:t>
        <w:br/>
        <w:t>7. Принцип проверки: каждая граница тестируется прогоном («проверка боем» из чек-листа образца).</w:t>
      </w:r>
    </w:p>
    <w:p>
      <w:r>
        <w:rPr>
          <w:b/>
        </w:rPr>
        <w:t>Мини-практика «критика файла» (15 мин, разметка + эталон):</w:t>
      </w:r>
      <w:r>
        <w:t xml:space="preserve"> дан AGENTS.md учебного репо</w:t>
        <w:br/>
        <w:t xml:space="preserve">с </w:t>
      </w:r>
      <w:r>
        <w:rPr>
          <w:b/>
        </w:rPr>
        <w:t>5 подсаженными дырами</w:t>
      </w:r>
      <w:r>
        <w:t>: границы без конкретных путей («не трогать важное»); нет секции формата</w:t>
        <w:br/>
        <w:t>результата; конвенция противоречит реальному коду репо; устаревшая архитектура (модуль переименован);</w:t>
        <w:br/>
        <w:t>180 строк пересказа README (шум). Найти ≥3. Эталон объясняет каждую дыру через «что агент сделает</w:t>
        <w:br/>
        <w:t xml:space="preserve">не так». </w:t>
      </w:r>
      <w:r>
        <w:rPr>
          <w:i/>
        </w:rPr>
        <w:t>[SME-slot: дырявый AGENTS.md должен соответствовать реальному учебному репо-шаблону потока —</w:t>
        <w:br/>
        <w:t>противоречия проверяемы по коду]</w:t>
      </w:r>
    </w:p>
    <w:p>
      <w:r>
        <w:rPr>
          <w:b/>
        </w:rPr>
        <w:t>Материалы к производству:</w:t>
      </w:r>
      <w:r>
        <w:t xml:space="preserve"> лонгрид, дырявый AGENTS.md + эталон дыр (под учебный репо-шаблон).</w:t>
      </w:r>
    </w:p>
    <w:p>
      <w:r>
        <w:rPr>
          <w:b/>
        </w:rPr>
        <w:t>Связи:</w:t>
      </w:r>
      <w:r>
        <w:t xml:space="preserve"> ← 3.1 (зачем секции). → 3.3 (worked example «до/после»), 3.4 (свой файл по образцу).</w:t>
      </w:r>
    </w:p>
    <w:p>
      <w:r>
        <w:rPr>
          <w:b/>
        </w:rPr>
        <w:t>Тиры:</w:t>
      </w:r>
      <w:r>
        <w:t xml:space="preserve"> T1 — практика обязательна; T2 — найди те же 5 типов дыр в контекст-файле своего рабочего</w:t>
        <w:br/>
        <w:t>репо (если есть) или составь список кандидатов в границы; T3 — какие правила вынес бы на уровень</w:t>
        <w:br/>
        <w:t>организации (общий шаблон команд).</w:t>
      </w:r>
    </w:p>
    <w:p>
      <w:pPr>
        <w:pStyle w:val="Heading1"/>
      </w:pPr>
      <w:r>
        <w:t>Урок 3.3 — Live-воркшоп W3 (120 мин)</w:t>
      </w:r>
    </w:p>
    <w:p>
      <w:r>
        <w:rPr>
          <w:b/>
        </w:rPr>
        <w:t>4C/ID: PI→LT</w:t>
      </w:r>
      <w:r>
        <w:t xml:space="preserve"> (worked example «до/после границ» → свой контекст-файл).</w:t>
        <w:br/>
      </w:r>
      <w:r>
        <w:rPr>
          <w:b/>
        </w:rPr>
        <w:t>План готов:</w:t>
      </w:r>
      <w:r>
        <w:t xml:space="preserve"> </w:t>
      </w:r>
      <w:r>
        <w:rPr>
          <w:rFonts w:ascii="Consolas" w:hAnsi="Consolas"/>
          <w:sz w:val="19"/>
        </w:rPr>
        <w:t>../06-lessons/lesson-plan-w3.md</w:t>
      </w:r>
      <w:r>
        <w:t>.</w:t>
      </w:r>
    </w:p>
    <w:p>
      <w:r>
        <w:rPr>
          <w:b/>
        </w:rPr>
        <w:t>Правка плана под blended:</w:t>
      </w:r>
      <w:r>
        <w:t xml:space="preserve"> блок 0:15–0:35 «Концепт: границы для агента» → 10 мин активации</w:t>
        <w:br/>
        <w:t>(структура файла уже пройдена в 3.1–3.2): блиц по одной дыре из мини-практики 3.2. Освободившееся</w:t>
        <w:br/>
        <w:t>время → в worked example (прогон до/после — главный «вау» недели: видимое сужение diff) и обход</w:t>
        <w:br/>
        <w:t>своей практики (эксперт ловит дыры в границах).</w:t>
      </w:r>
    </w:p>
    <w:p>
      <w:r>
        <w:rPr>
          <w:b/>
        </w:rPr>
        <w:t>Риск недели (из плана):</w:t>
      </w:r>
      <w:r>
        <w:t xml:space="preserve"> расслабление «и так сойдёт» после успеха — контрмера уже в плане:</w:t>
        <w:br/>
        <w:t>показать протечку вживую (граница «на словах» → агент сунулся). Не вырезать этот блок при нехватке</w:t>
        <w:br/>
        <w:t>времени — он держит germane.</w:t>
      </w:r>
    </w:p>
    <w:p>
      <w:r>
        <w:rPr>
          <w:b/>
        </w:rPr>
        <w:t>Материалы:</w:t>
      </w:r>
      <w:r>
        <w:t xml:space="preserve"> есть (образец, copilot-instructions, ветка </w:t>
      </w:r>
      <w:r>
        <w:rPr>
          <w:rFonts w:ascii="Consolas" w:hAnsi="Consolas"/>
          <w:sz w:val="19"/>
        </w:rPr>
        <w:t>w3</w:t>
      </w:r>
      <w:r>
        <w:t>, пример «до/после»).</w:t>
      </w:r>
    </w:p>
    <w:p>
      <w:pPr>
        <w:pStyle w:val="Heading1"/>
      </w:pPr>
      <w:r>
        <w:t>Урок 3.4 — ДЗ: контекст-файл проекта + тест границ боем</w:t>
      </w:r>
    </w:p>
    <w:p>
      <w:r>
        <w:rPr>
          <w:b/>
        </w:rPr>
        <w:t>Тип:</w:t>
      </w:r>
      <w:r>
        <w:t xml:space="preserve"> практика проекта, 2 ч. </w:t>
      </w:r>
      <w:r>
        <w:rPr>
          <w:b/>
        </w:rPr>
        <w:t>4C/ID: PI→LT</w:t>
      </w:r>
      <w:r>
        <w:t xml:space="preserve"> — шаг 3 сквозного проекта.</w:t>
      </w:r>
    </w:p>
    <w:p>
      <w:r>
        <w:rPr>
          <w:b/>
        </w:rPr>
        <w:t>Формулировка для студента:</w:t>
      </w:r>
      <w:r>
        <w:br/>
        <w:t>1. Доведи контекст-файл своего репо по образцу (все 6 секций; границы — конкретными путями).</w:t>
        <w:br/>
        <w:t xml:space="preserve">2. </w:t>
      </w:r>
      <w:r>
        <w:rPr>
          <w:b/>
        </w:rPr>
        <w:t>Проверка боем:</w:t>
      </w:r>
      <w:r>
        <w:t xml:space="preserve"> прогони агента на мелкой задаче (не из проекта — любая безопасная: поправить</w:t>
        <w:br/>
        <w:t xml:space="preserve">   текст, добавить мелкий метод). Убедись: запретные файлы не тронуты, формат результата соблюдён.</w:t>
        <w:br/>
        <w:t xml:space="preserve">   Если протекло — почини границу, прогони снова. Приложи короткий лог: «граница X — держит/протекла→исправил».</w:t>
        <w:br/>
        <w:t xml:space="preserve">3. Подготовь связку </w:t>
      </w:r>
      <w:r>
        <w:rPr>
          <w:b/>
        </w:rPr>
        <w:t>спека (W2) + контекст (W3)</w:t>
      </w:r>
      <w:r>
        <w:t xml:space="preserve"> на следующий шаг проекта — это вход в W4</w:t>
        <w:br/>
        <w:t xml:space="preserve">   (агент пойдёт работать по ним).</w:t>
      </w:r>
    </w:p>
    <w:p>
      <w:r>
        <w:rPr>
          <w:b/>
        </w:rPr>
        <w:t>Критерий «принято»:</w:t>
      </w:r>
      <w:r>
        <w:t xml:space="preserve"> контекст-файл в репо, чек-лист образца пройден; в последнем прогоне агент</w:t>
        <w:br/>
        <w:t>не правил запрещённое; связка спека+контекст готова к W4. Возврат — с указанием секции/границы.</w:t>
      </w:r>
    </w:p>
    <w:p>
      <w:r>
        <w:rPr>
          <w:b/>
        </w:rPr>
        <w:t>Тиры:</w:t>
      </w:r>
      <w:r>
        <w:t xml:space="preserve"> T1 — заполняет образец под учебный репо; T2 — под свой рабочий репо, проверка боем</w:t>
        <w:br/>
        <w:t>обязательна; T3 — правила уровня монорепо/команды, переносимые (+ короткое обоснование решений).</w:t>
      </w:r>
    </w:p>
    <w:p>
      <w:r>
        <w:rPr>
          <w:b/>
        </w:rPr>
        <w:t>Материалы:</w:t>
      </w:r>
      <w:r>
        <w:t xml:space="preserve"> образец (есть), чек-лист в образце (есть), форма сдачи: файл + лог проверки боем.</w:t>
      </w:r>
    </w:p>
    <w:p>
      <w:pPr>
        <w:pStyle w:val="Heading1"/>
      </w:pPr>
      <w:r>
        <w:t>Урок 3.5 — Рефлексия + мост к W4</w:t>
      </w:r>
    </w:p>
    <w:p>
      <w:r>
        <w:rPr>
          <w:b/>
        </w:rPr>
        <w:t>Тип:</w:t>
      </w:r>
      <w:r>
        <w:t xml:space="preserve"> асинхрон, 10 мин. </w:t>
      </w:r>
      <w:r>
        <w:rPr>
          <w:b/>
        </w:rPr>
        <w:t>4C/ID:</w:t>
      </w:r>
      <w:r>
        <w:t xml:space="preserve"> — (метакогнитивный слой).</w:t>
      </w:r>
    </w:p>
    <w:p>
      <w:r>
        <w:rPr>
          <w:b/>
        </w:rPr>
        <w:t>Форма рефлексии (Гиббс, вопросы 3 и 5 недельные):</w:t>
      </w:r>
      <w:r>
        <w:br/>
        <w:t>1–2. Стандарт.</w:t>
        <w:br/>
        <w:t>3. Где агент сунулся, несмотря на границы? Чем граница «на словах» отличалась от границы путём? (анализ; закрепляет «контекст ≠ просьба, это рамка»)</w:t>
        <w:br/>
        <w:t>4. Стандарт.</w:t>
        <w:br/>
        <w:t>5. Что тревожит в передаче агенту целой задачи end-to-end? (план → вход в W4; сигнал фасилитатору: у кого тревога высокая — кандидаты на T1-опору в W4)</w:t>
      </w:r>
    </w:p>
    <w:p>
      <w:r>
        <w:rPr>
          <w:b/>
        </w:rPr>
        <w:t>Pre-work W4:</w:t>
      </w:r>
      <w:r>
        <w:t xml:space="preserve"> убедиться, что связка спека+контекст из 3.4 готова (это и есть pre-work, отдельного нет).</w:t>
      </w:r>
    </w:p>
    <w:p>
      <w:r>
        <w:rPr>
          <w:b/>
        </w:rPr>
        <w:t>Материалы:</w:t>
      </w:r>
      <w:r>
        <w:t xml:space="preserve"> форма рефлексии (шаблон курса).</w:t>
      </w:r>
    </w:p>
    <w:p>
      <w:pPr>
        <w:pStyle w:val="Heading1"/>
      </w:pPr>
      <w:r>
        <w:t>Урок 3.6* — Опциональный трек (frontend/fullstack): дизайн-система как спека для UI</w:t>
      </w:r>
    </w:p>
    <w:p>
      <w:r>
        <w:rPr>
          <w:b/>
        </w:rPr>
        <w:t>Тип:</w:t>
      </w:r>
      <w:r>
        <w:t xml:space="preserve"> асинхрон, лонгрид 15–20 мин, </w:t>
      </w:r>
      <w:r>
        <w:rPr>
          <w:b/>
        </w:rPr>
        <w:t>вне обязательной нагрузки</w:t>
      </w:r>
      <w:r>
        <w:t xml:space="preserve">. </w:t>
      </w:r>
      <w:r>
        <w:rPr>
          <w:b/>
        </w:rPr>
        <w:t>4C/ID: SI</w:t>
      </w:r>
      <w:r>
        <w:t xml:space="preserve"> (расширение</w:t>
        <w:br/>
        <w:t xml:space="preserve">модели «контекст» на UI-домен). Канон: </w:t>
      </w:r>
      <w:r>
        <w:rPr>
          <w:rFonts w:ascii="Consolas" w:hAnsi="Consolas"/>
          <w:sz w:val="19"/>
        </w:rPr>
        <w:t>program-and-outcomes.md</w:t>
      </w:r>
      <w:r>
        <w:t xml:space="preserve"> §7 — не отдельная неделя, врезка W3–W4.</w:t>
      </w:r>
    </w:p>
    <w:p>
      <w:r>
        <w:rPr>
          <w:b/>
        </w:rPr>
        <w:t>Микро-ОР:</w:t>
      </w:r>
      <w:r>
        <w:t xml:space="preserve"> студент применяет принцип «контекст управляет агентом» к UI: токены, компоненты,</w:t>
        <w:br/>
        <w:t>правила = границы для UI-генерации.</w:t>
      </w:r>
    </w:p>
    <w:p>
      <w:r>
        <w:rPr>
          <w:b/>
        </w:rPr>
        <w:t>Тезисный контент:</w:t>
      </w:r>
      <w:r>
        <w:br/>
        <w:t>1. Проблема: UI от агента «каждый раз новый» — цвета, отступы, компоненты не из системы.</w:t>
        <w:br/>
        <w:t>2. Дизайн-система = контекст-файл для UI: токены (цвета/типографика/сетка), список готовых</w:t>
        <w:br/>
        <w:t xml:space="preserve">   компонентов («используй </w:t>
      </w:r>
      <w:r>
        <w:rPr>
          <w:rFonts w:ascii="Consolas" w:hAnsi="Consolas"/>
          <w:sz w:val="19"/>
        </w:rPr>
        <w:t>Button</w:t>
      </w:r>
      <w:r>
        <w:t xml:space="preserve"> из </w:t>
      </w:r>
      <w:r>
        <w:rPr>
          <w:rFonts w:ascii="Consolas" w:hAnsi="Consolas"/>
          <w:sz w:val="19"/>
        </w:rPr>
        <w:t>ui/</w:t>
      </w:r>
      <w:r>
        <w:t>, не пиши свой»), правила композиции.</w:t>
        <w:br/>
        <w:t>3. Куда класть: секция «Конвенции UI» в том же AGENTS.md + ссылка на файл токенов.</w:t>
        <w:br/>
        <w:t xml:space="preserve">4. Мини-демо «до/после»: генерация формы без правил и с правилами. </w:t>
      </w:r>
      <w:r>
        <w:rPr>
          <w:i/>
        </w:rPr>
        <w:t>[SME-slot: пример на стеке</w:t>
        <w:br/>
        <w:t xml:space="preserve">   потока; если SME не фронтенд — взять гостевой фрагмент]</w:t>
      </w:r>
      <w:r>
        <w:br/>
        <w:t>5. Перенос: тот же принцип для любого домена (API-гайдлайны, схема БД) — границы предметные, механизм один.</w:t>
      </w:r>
    </w:p>
    <w:p>
      <w:r>
        <w:rPr>
          <w:b/>
        </w:rPr>
        <w:t>Практика:</w:t>
      </w:r>
      <w:r>
        <w:t xml:space="preserve"> не обязательна; для желающих — добавить UI-секцию в свой контекст-файл (входит в их 3.4).</w:t>
      </w:r>
    </w:p>
    <w:p>
      <w:r>
        <w:rPr>
          <w:b/>
        </w:rPr>
        <w:t>Материалы к производству:</w:t>
      </w:r>
      <w:r>
        <w:t xml:space="preserve"> лонгрид + демо-скрины «до/после».</w:t>
      </w:r>
    </w:p>
    <w:p>
      <w:pPr>
        <w:pStyle w:val="Heading1"/>
      </w:pPr>
      <w:r>
        <w:t>Сводка производства M3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5"/>
        <w:gridCol w:w="4617"/>
        <w:gridCol w:w="815"/>
        <w:gridCol w:w="3111"/>
      </w:tblGrid>
      <w:tr>
        <w:tc>
          <w:tcPr>
            <w:tcW w:type="dxa" w:w="81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61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Материал</w:t>
            </w:r>
          </w:p>
        </w:tc>
        <w:tc>
          <w:tcPr>
            <w:tcW w:type="dxa" w:w="81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11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815"/>
          </w:tcPr>
          <w:p>
            <w:r/>
            <w:r>
              <w:t>1</w:t>
            </w:r>
          </w:p>
        </w:tc>
        <w:tc>
          <w:tcPr>
            <w:tcW w:type="dxa" w:w="4617"/>
          </w:tcPr>
          <w:p>
            <w:r/>
            <w:r>
              <w:t>Лонгрид «как агент видит проект» (10–12 мин чтения)</w:t>
            </w:r>
          </w:p>
        </w:tc>
        <w:tc>
          <w:tcPr>
            <w:tcW w:type="dxa" w:w="815"/>
          </w:tcPr>
          <w:p>
            <w:r/>
            <w:r>
              <w:t>3.1</w:t>
            </w:r>
          </w:p>
        </w:tc>
        <w:tc>
          <w:tcPr>
            <w:tcW w:type="dxa" w:w="3112"/>
          </w:tcPr>
          <w:p>
            <w:r/>
            <w:r>
              <w:t>SME: кейс протечки + скрины</w:t>
            </w:r>
          </w:p>
        </w:tc>
      </w:tr>
      <w:tr>
        <w:tc>
          <w:tcPr>
            <w:tcW w:type="dxa" w:w="815"/>
          </w:tcPr>
          <w:p>
            <w:r/>
            <w:r>
              <w:t>2</w:t>
            </w:r>
          </w:p>
        </w:tc>
        <w:tc>
          <w:tcPr>
            <w:tcW w:type="dxa" w:w="4617"/>
          </w:tcPr>
          <w:p>
            <w:r/>
            <w:r>
              <w:t>Квиз «спека / контекст / никуда» (5 ситуаций)</w:t>
            </w:r>
          </w:p>
        </w:tc>
        <w:tc>
          <w:tcPr>
            <w:tcW w:type="dxa" w:w="815"/>
          </w:tcPr>
          <w:p>
            <w:r/>
            <w:r>
              <w:t>3.1</w:t>
            </w:r>
          </w:p>
        </w:tc>
        <w:tc>
          <w:tcPr>
            <w:tcW w:type="dxa" w:w="3112"/>
          </w:tcPr>
          <w:p>
            <w:r/>
            <w:r>
              <w:t>драфт в скелете → SME проверяет</w:t>
            </w:r>
          </w:p>
        </w:tc>
      </w:tr>
      <w:tr>
        <w:tc>
          <w:tcPr>
            <w:tcW w:type="dxa" w:w="815"/>
          </w:tcPr>
          <w:p>
            <w:r/>
            <w:r>
              <w:t>3</w:t>
            </w:r>
          </w:p>
        </w:tc>
        <w:tc>
          <w:tcPr>
            <w:tcW w:type="dxa" w:w="4617"/>
          </w:tcPr>
          <w:p>
            <w:r/>
            <w:r>
              <w:t>Лонгрид «анатомия контекст-файла»</w:t>
            </w:r>
          </w:p>
        </w:tc>
        <w:tc>
          <w:tcPr>
            <w:tcW w:type="dxa" w:w="815"/>
          </w:tcPr>
          <w:p>
            <w:r/>
            <w:r>
              <w:t>3.2</w:t>
            </w:r>
          </w:p>
        </w:tc>
        <w:tc>
          <w:tcPr>
            <w:tcW w:type="dxa" w:w="3112"/>
          </w:tcPr>
          <w:p>
            <w:r/>
            <w:r>
              <w:t>SME: дыры из практики</w:t>
            </w:r>
          </w:p>
        </w:tc>
      </w:tr>
      <w:tr>
        <w:tc>
          <w:tcPr>
            <w:tcW w:type="dxa" w:w="815"/>
          </w:tcPr>
          <w:p>
            <w:r/>
            <w:r>
              <w:t>4</w:t>
            </w:r>
          </w:p>
        </w:tc>
        <w:tc>
          <w:tcPr>
            <w:tcW w:type="dxa" w:w="4617"/>
          </w:tcPr>
          <w:p>
            <w:r/>
            <w:r>
              <w:t>Дырявый AGENTS.md (5 дыр) + эталон, под учебный репо</w:t>
            </w:r>
          </w:p>
        </w:tc>
        <w:tc>
          <w:tcPr>
            <w:tcW w:type="dxa" w:w="815"/>
          </w:tcPr>
          <w:p>
            <w:r/>
            <w:r>
              <w:t>3.2</w:t>
            </w:r>
          </w:p>
        </w:tc>
        <w:tc>
          <w:tcPr>
            <w:tcW w:type="dxa" w:w="3112"/>
          </w:tcPr>
          <w:p>
            <w:r/>
            <w:r>
              <w:t>SME</w:t>
            </w:r>
          </w:p>
        </w:tc>
      </w:tr>
      <w:tr>
        <w:tc>
          <w:tcPr>
            <w:tcW w:type="dxa" w:w="815"/>
          </w:tcPr>
          <w:p>
            <w:r/>
            <w:r>
              <w:t>5</w:t>
            </w:r>
          </w:p>
        </w:tc>
        <w:tc>
          <w:tcPr>
            <w:tcW w:type="dxa" w:w="4617"/>
          </w:tcPr>
          <w:p>
            <w:r/>
            <w:r>
              <w:t>Лонгрид опц. трека «дизайн-система как спека UI» + демо</w:t>
            </w:r>
          </w:p>
        </w:tc>
        <w:tc>
          <w:tcPr>
            <w:tcW w:type="dxa" w:w="815"/>
          </w:tcPr>
          <w:p>
            <w:r/>
            <w:r>
              <w:t>3.6</w:t>
            </w:r>
          </w:p>
        </w:tc>
        <w:tc>
          <w:tcPr>
            <w:tcW w:type="dxa" w:w="3112"/>
          </w:tcPr>
          <w:p>
            <w:r/>
            <w:r>
              <w:t>SME/гость, низкий приоритет</w:t>
            </w:r>
          </w:p>
        </w:tc>
      </w:tr>
      <w:tr>
        <w:tc>
          <w:tcPr>
            <w:tcW w:type="dxa" w:w="815"/>
          </w:tcPr>
          <w:p>
            <w:r/>
            <w:r>
              <w:t>—</w:t>
            </w:r>
          </w:p>
        </w:tc>
        <w:tc>
          <w:tcPr>
            <w:tcW w:type="dxa" w:w="4617"/>
          </w:tcPr>
          <w:p>
            <w:r/>
            <w:r>
              <w:t xml:space="preserve">Образец AGENTS.md, пример «до/после», ветка </w:t>
            </w:r>
            <w:r>
              <w:rPr>
                <w:rFonts w:ascii="Consolas" w:hAnsi="Consolas"/>
                <w:sz w:val="19"/>
              </w:rPr>
              <w:t>w3</w:t>
            </w:r>
          </w:p>
        </w:tc>
        <w:tc>
          <w:tcPr>
            <w:tcW w:type="dxa" w:w="815"/>
          </w:tcPr>
          <w:p>
            <w:r/>
            <w:r>
              <w:t>3.2–3.4</w:t>
            </w:r>
          </w:p>
        </w:tc>
        <w:tc>
          <w:tcPr>
            <w:tcW w:type="dxa" w:w="3112"/>
          </w:tcPr>
          <w:p>
            <w:r/>
            <w:r>
              <w:rPr>
                <w:b/>
              </w:rPr>
              <w:t>есть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02-materials/</w:t>
            </w:r>
            <w:r>
              <w:t>, план W3)</w:t>
            </w:r>
          </w:p>
        </w:tc>
      </w:tr>
    </w:tbl>
    <w:p>
      <w:r>
        <w:br w:type="page"/>
      </w:r>
    </w:p>
    <w:p>
      <w:pPr>
        <w:pStyle w:val="Heading1"/>
      </w:pPr>
      <w:r>
        <w:t>M4 (W4) — Постановка задач AI-агенту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модуля для SME. Структура — </w:t>
            </w:r>
            <w:r>
              <w:rPr>
                <w:rFonts w:ascii="Consolas" w:hAnsi="Consolas"/>
                <w:sz w:val="19"/>
              </w:rPr>
              <w:t>00-course-structure.md</w:t>
            </w:r>
            <w:r>
              <w:t>. План воркшопа —</w:t>
              <w:br/>
            </w:r>
            <w:r>
              <w:rPr>
                <w:rFonts w:ascii="Consolas" w:hAnsi="Consolas"/>
                <w:sz w:val="19"/>
              </w:rPr>
              <w:t>../06-lessons/lesson-plan-w4.md</w:t>
            </w:r>
            <w:r>
              <w:t xml:space="preserve"> (готов).</w:t>
              <w:br/>
              <w:t>ОР недели (ABCD): студент ставит задачу агенту в ограниченном scope и ведёт по плану</w:t>
              <w:br/>
              <w:t>с контрольными точками; diff/PR соответствует спеке, лишние изменения отклонены. 4C/ID: LT.</w:t>
              <w:br/>
              <w:t>Неделя, где спека (W2) + контекст (W3) впервые срабатывают как система. Новое в blended:</w:t>
              <w:br/>
              <w:t xml:space="preserve">урок 4.2 — </w:t>
            </w:r>
            <w:r>
              <w:rPr>
                <w:b/>
              </w:rPr>
              <w:t>part-task practice «agent drift»</w:t>
            </w:r>
            <w:r>
              <w:t xml:space="preserve"> (закрывает PP-дефицит аудита программы).</w:t>
            </w:r>
          </w:p>
        </w:tc>
      </w:tr>
    </w:tbl>
    <w:p/>
    <w:p>
      <w:pPr>
        <w:pStyle w:val="Heading1"/>
      </w:pPr>
      <w:r>
        <w:t>Урок 4.1 — Как агент планирует: декомпозиция, scope, контрольные точки</w:t>
      </w:r>
    </w:p>
    <w:p>
      <w:r>
        <w:rPr>
          <w:b/>
        </w:rPr>
        <w:t>Тип:</w:t>
      </w:r>
      <w:r>
        <w:t xml:space="preserve"> асинхрон, лонгрид 12–15 мин (текст + скрины двух прогонов) + квиз 5 мин. </w:t>
      </w:r>
      <w:r>
        <w:rPr>
          <w:b/>
        </w:rPr>
        <w:t>4C/ID: SI</w:t>
      </w:r>
      <w:r>
        <w:t xml:space="preserve"> — ментальная модель ведения агента</w:t>
        <w:br/>
        <w:t>(«вести, не запускать»); процедурный дрилл — в 4.2.</w:t>
      </w:r>
    </w:p>
    <w:p>
      <w:r>
        <w:rPr>
          <w:b/>
        </w:rPr>
        <w:t>Микро-ОР:</w:t>
      </w:r>
      <w:r>
        <w:t xml:space="preserve"> студент объясняет, из чего состоит agent plan, и расставляет контрольные точки</w:t>
        <w:br/>
        <w:t>по цене ошибки шага.</w:t>
      </w:r>
    </w:p>
    <w:p>
      <w:r>
        <w:rPr>
          <w:b/>
        </w:rPr>
        <w:t>Тезисный контент (порядок подачи):</w:t>
      </w:r>
      <w:r>
        <w:br/>
        <w:t xml:space="preserve">1. Хук: два режима работы — «нажал и жду» vs «веду по плану». Один и тот же агент, одна спека; без ведения — diff на 14 файлов, с ведением — 3 файла по scope. </w:t>
      </w:r>
      <w:r>
        <w:rPr>
          <w:i/>
        </w:rPr>
        <w:t>[SME-slot: скринкаст/скрины обоих прогонов]</w:t>
      </w:r>
      <w:r>
        <w:br/>
        <w:t>2. Связь с типом сбоя «хаос» (1.1): план + контрольные точки = контрмера. Возврат к слайду «4 типа сбоя».</w:t>
        <w:br/>
        <w:t xml:space="preserve">3. Agent plan — три элемента: </w:t>
      </w:r>
      <w:r>
        <w:rPr>
          <w:b/>
        </w:rPr>
        <w:t>шаги</w:t>
      </w:r>
      <w:r>
        <w:t xml:space="preserve"> (декомпозиция задачи), </w:t>
      </w:r>
      <w:r>
        <w:rPr>
          <w:b/>
        </w:rPr>
        <w:t>scope</w:t>
      </w:r>
      <w:r>
        <w:t xml:space="preserve"> (какие файлы/модули шаг трогает), </w:t>
      </w:r>
      <w:r>
        <w:rPr>
          <w:b/>
        </w:rPr>
        <w:t>контрольные точки</w:t>
      </w:r>
      <w:r>
        <w:t xml:space="preserve"> (где останавливаюсь и сверяю diff со спекой ДО продолжения).</w:t>
        <w:br/>
        <w:t>4. Атомарность: одна задача = один PR. Раздутый scope — главная причина потери контроля; правило «если план длиннее 5–7 шагов — режь задачу».</w:t>
        <w:br/>
        <w:t>5. Где ставить чекпоинты — по цене ошибки шага (мостик к 1.2 «цена ошибки × проверяемость»): после плана (до кода!), после шагов с риском (миграции, публичные API), перед финальным коммитом. Не «после каждой строки» — это паралич.</w:t>
        <w:br/>
        <w:t xml:space="preserve">6. Plan mode / предварительный план в инструментах потока: агент сначала показывает план, ты утверждаешь. </w:t>
      </w:r>
      <w:r>
        <w:rPr>
          <w:i/>
        </w:rPr>
        <w:t>[SME-slot: как это включается в инструменте потока, 1 скрин]</w:t>
      </w:r>
      <w:r>
        <w:br/>
        <w:t>7. Психология ведущего: отклонить лишнее — норма работы, не конфликт с инструментом. Diff — предложение, а не свершившийся факт.</w:t>
      </w:r>
    </w:p>
    <w:p>
      <w:r>
        <w:rPr>
          <w:b/>
        </w:rPr>
        <w:t>Мини-практика (квиз, автопроверка):</w:t>
      </w:r>
      <w:r>
        <w:t xml:space="preserve"> 5 вопросов: дан план агента из 6 шагов на задачу</w:t>
        <w:br/>
        <w:t>«добавить поле в форму» (шаг 3 — «обновлю схему БД», шаг 5 — «заодно отрефакторю валидацию») →</w:t>
        <w:br/>
        <w:t>отметить шаги вне scope; выбрать 2 места для чекпоинтов и обосновать выбором из вариантов</w:t>
        <w:br/>
        <w:t>(по цене ошибки). Критерий ≥4/5.</w:t>
      </w:r>
    </w:p>
    <w:p>
      <w:r>
        <w:rPr>
          <w:b/>
        </w:rPr>
        <w:t>Материалы к производству:</w:t>
      </w:r>
      <w:r>
        <w:t xml:space="preserve"> лонгрид, квиз с планом-примером.</w:t>
      </w:r>
    </w:p>
    <w:p>
      <w:r>
        <w:rPr>
          <w:b/>
        </w:rPr>
        <w:t>Связи:</w:t>
      </w:r>
      <w:r>
        <w:t xml:space="preserve"> ← 2.x (спека = рамка плана), 3.x (контекст = постоянные границы), 1.2 (цена ошибки).</w:t>
        <w:br/>
        <w:t>→ 4.2 (дрилл коррекции), 4.3 (живая цикл план→diff→коррекция), W5 (принятый diff идёт на ревью).</w:t>
      </w:r>
    </w:p>
    <w:p>
      <w:r>
        <w:rPr>
          <w:b/>
        </w:rPr>
        <w:t>Тиры:</w:t>
      </w:r>
      <w:r>
        <w:t xml:space="preserve"> общий; T3 — доп. тезис: prompt chaining / разбиение на сабагентов, чекпоинты на риск</w:t>
        <w:br/>
        <w:t>(материал: короткая справка-врезка, не отдельный лонгрид).</w:t>
      </w:r>
    </w:p>
    <w:p>
      <w:pPr>
        <w:pStyle w:val="Heading1"/>
      </w:pPr>
      <w:r>
        <w:t>Урок 4.2 — Дрилл «agent drift»: поймать уход от спеки и скорректировать</w:t>
      </w:r>
    </w:p>
    <w:p>
      <w:r>
        <w:rPr>
          <w:b/>
        </w:rPr>
        <w:t>Тип:</w:t>
      </w:r>
      <w:r>
        <w:t xml:space="preserve"> асинхрон, мини-кейсы 20–25 мин. </w:t>
      </w:r>
      <w:r>
        <w:rPr>
          <w:b/>
        </w:rPr>
        <w:t>4C/ID: PP (part-task practice)</w:t>
      </w:r>
      <w:r>
        <w:t xml:space="preserve"> — коррекция агента</w:t>
        <w:br/>
        <w:t>на контрольной точке = рутинная операция, которую надо довести до беглости ДО целостной задачи.</w:t>
        <w:br/>
        <w:t>Введён по аудиту программы (PP-дефицит W4): в воркшопе петля проживается 1–2 раза, для</w:t>
        <w:br/>
        <w:t>автоматизации нужно 6+ повторений — дешевле всего асинхронно.</w:t>
      </w:r>
    </w:p>
    <w:p>
      <w:r>
        <w:rPr>
          <w:b/>
        </w:rPr>
        <w:t>Микро-ОР:</w:t>
      </w:r>
      <w:r>
        <w:t xml:space="preserve"> студент по фрагменту сессии (спека + план + промежуточный diff) распознаёт тип</w:t>
        <w:br/>
        <w:t>дрейфа и выбирает корректное управляющее действие.</w:t>
      </w:r>
    </w:p>
    <w:p>
      <w:r>
        <w:rPr>
          <w:b/>
        </w:rPr>
        <w:t>Формат дрилла:</w:t>
      </w:r>
      <w:r>
        <w:t xml:space="preserve"> 6 мини-кейсов. В каждом: выдержка из спеки (3–5 строк) + план агента +</w:t>
        <w:br/>
        <w:t xml:space="preserve">промежуточный diff/сообщение агента. Студент: (а) выбирает действие — </w:t>
      </w:r>
      <w:r>
        <w:rPr>
          <w:b/>
        </w:rPr>
        <w:t>принять / отклонить и</w:t>
        <w:br/>
        <w:t>переформулировать / остановить и уточнить спеку</w:t>
      </w:r>
      <w:r>
        <w:t>; (б) пишет 1–2 предложения «что скажешь агенту»</w:t>
        <w:br/>
        <w:t>(сравнение с эталоном-примером, самопроверка).</w:t>
      </w:r>
    </w:p>
    <w:p>
      <w:r>
        <w:rPr>
          <w:b/>
        </w:rPr>
        <w:t>Шесть типов дрейфа (по одному на кейс):</w:t>
      </w:r>
      <w:r>
        <w:br/>
        <w:t xml:space="preserve">1. </w:t>
      </w:r>
      <w:r>
        <w:rPr>
          <w:b/>
        </w:rPr>
        <w:t>Попутный рефакторинг</w:t>
      </w:r>
      <w:r>
        <w:t xml:space="preserve"> — задача про эндпоинт, агент «причесал» соседний модуль. → Отклонить: «верни X, в этой задаче только Y».</w:t>
        <w:br/>
        <w:t xml:space="preserve">2. </w:t>
      </w:r>
      <w:r>
        <w:rPr>
          <w:b/>
        </w:rPr>
        <w:t>Незапрошенная зависимость</w:t>
      </w:r>
      <w:r>
        <w:t xml:space="preserve"> — добавил библиотеку, в спеке запрет. → Отклонить + указать на ограничение спеки.</w:t>
        <w:br/>
        <w:t xml:space="preserve">3. </w:t>
      </w:r>
      <w:r>
        <w:rPr>
          <w:b/>
        </w:rPr>
        <w:t>Gold plating</w:t>
      </w:r>
      <w:r>
        <w:t xml:space="preserve"> — сделал больше требуемого (кэш, ретраи, конфиг «на будущее»). → Отклонить лишнее: scope из спеки.</w:t>
        <w:br/>
        <w:t xml:space="preserve">4. </w:t>
      </w:r>
      <w:r>
        <w:rPr>
          <w:b/>
        </w:rPr>
        <w:t>Молчаливая смена подхода</w:t>
      </w:r>
      <w:r>
        <w:t xml:space="preserve"> — в плане был способ A, в diff способ B без объяснения. → Остановить: «почему B? вернись к плану или обоснуй».</w:t>
        <w:br/>
        <w:t xml:space="preserve">5. </w:t>
      </w:r>
      <w:r>
        <w:rPr>
          <w:b/>
        </w:rPr>
        <w:t>Дыра в спеке вскрылась</w:t>
      </w:r>
      <w:r>
        <w:t xml:space="preserve"> — агент спросил/додумал то, чего в спеке нет. → Остановить и уточнить СПЕКУ (не чинить диалогом — правка в артефакт). Ключевой кейс: учит, что коррекция бывает в документ, а не в чат.</w:t>
        <w:br/>
        <w:t xml:space="preserve">6. </w:t>
      </w:r>
      <w:r>
        <w:rPr>
          <w:b/>
        </w:rPr>
        <w:t>Валидный diff</w:t>
      </w:r>
      <w:r>
        <w:t xml:space="preserve"> — всё по спеке и плану. → Принять. (Анти-паранойя: учим и принимать; «проверяю каждую строку» — антипаттерн из 1.2.)</w:t>
      </w:r>
    </w:p>
    <w:p>
      <w:r>
        <w:t>Критерий: ≥4/6 действий верно; эталоны формулировок показывают паттерн «факт из diff + ссылка на</w:t>
        <w:br/>
        <w:t xml:space="preserve">пункт спеки/плана + конкретное указание». </w:t>
      </w:r>
      <w:r>
        <w:rPr>
          <w:i/>
        </w:rPr>
        <w:t>[SME-slot: кейсы собрать из реальных сессий на учебном</w:t>
        <w:br/>
        <w:t>репо; diff должны быть короткие (10–30 строк), читаемые за минуту]</w:t>
      </w:r>
    </w:p>
    <w:p>
      <w:r>
        <w:rPr>
          <w:b/>
        </w:rPr>
        <w:t>Материалы к производству:</w:t>
      </w:r>
      <w:r>
        <w:t xml:space="preserve"> 6 кейсов (спека-фрагмент + план + diff + эталон), разметка в LMS.</w:t>
      </w:r>
    </w:p>
    <w:p>
      <w:r>
        <w:rPr>
          <w:b/>
        </w:rPr>
        <w:t>Связи:</w:t>
      </w:r>
      <w:r>
        <w:t xml:space="preserve"> ← 4.1 (модель чекпоинтов). → 4.3 (на воркшопе та же петля вживую), 4.4 (ДЗ требует</w:t>
        <w:br/>
        <w:t>историю коррекций), 5.2 (дрилл-детект дефектов — продолжение линии «читаю чужой diff»).</w:t>
      </w:r>
    </w:p>
    <w:p>
      <w:r>
        <w:rPr>
          <w:b/>
        </w:rPr>
        <w:t>Тиры:</w:t>
      </w:r>
      <w:r>
        <w:t xml:space="preserve"> T1 — 6 кейсов с подсказками (тип дрейфа назван); T2 — без подсказок; T3 — кейсы 4–6 +</w:t>
        <w:br/>
        <w:t>задание «сформулируй правило в контекст-файл, чтобы дрейф не повторялся» (мостик PP → перенос).</w:t>
      </w:r>
    </w:p>
    <w:p>
      <w:pPr>
        <w:pStyle w:val="Heading1"/>
      </w:pPr>
      <w:r>
        <w:t>Урок 4.3 — Live-воркшоп W4 (120 мин)</w:t>
      </w:r>
    </w:p>
    <w:p>
      <w:r>
        <w:rPr>
          <w:b/>
        </w:rPr>
        <w:t>4C/ID: LT</w:t>
      </w:r>
      <w:r>
        <w:t xml:space="preserve"> (worked example «веду агента вживую» → своя задача по плану).</w:t>
        <w:br/>
      </w:r>
      <w:r>
        <w:rPr>
          <w:b/>
        </w:rPr>
        <w:t>План готов:</w:t>
      </w:r>
      <w:r>
        <w:t xml:space="preserve"> </w:t>
      </w:r>
      <w:r>
        <w:rPr>
          <w:rFonts w:ascii="Consolas" w:hAnsi="Consolas"/>
          <w:sz w:val="19"/>
        </w:rPr>
        <w:t>../06-lessons/lesson-plan-w4.md</w:t>
      </w:r>
      <w:r>
        <w:t>.</w:t>
      </w:r>
    </w:p>
    <w:p>
      <w:r>
        <w:rPr>
          <w:b/>
        </w:rPr>
        <w:t>Правка плана под blended:</w:t>
      </w:r>
      <w:r>
        <w:t xml:space="preserve"> блок 0:15–0:35 «Концепт: вести, не запускать» → 10 мин активации:</w:t>
        <w:br/>
        <w:t>блиц по 1 кейсу дрилла 4.2 («прими/отклони — почему?»). Освободившееся время → worked example</w:t>
        <w:br/>
        <w:t>(полная петля план→прогон→diff→коррекция→отклонение лишнего — ядро недели) и обход своей практики</w:t>
        <w:br/>
        <w:t>(резать scope, ловить выход за рамки).</w:t>
      </w:r>
    </w:p>
    <w:p>
      <w:r>
        <w:rPr>
          <w:b/>
        </w:rPr>
        <w:t>Риск недели (из плана) + контрмера:</w:t>
      </w:r>
      <w:r>
        <w:t xml:space="preserve"> эйфория «агент всё может» → обязательный разбор выхода</w:t>
        <w:br/>
        <w:t>за scope; после дрилла 4.2 студенты уже видели 6 типов дрейфа — фасилитатор ссылается на них</w:t>
        <w:br/>
        <w:t>по именам («это кейс-3, gold plating»). Общий словарь типов дрейфа = germane-выигрыш blended.</w:t>
      </w:r>
    </w:p>
    <w:p>
      <w:r>
        <w:rPr>
          <w:b/>
        </w:rPr>
        <w:t>Материалы:</w:t>
      </w:r>
      <w:r>
        <w:t xml:space="preserve"> есть (демо agent mode, ветка </w:t>
      </w:r>
      <w:r>
        <w:rPr>
          <w:rFonts w:ascii="Consolas" w:hAnsi="Consolas"/>
          <w:sz w:val="19"/>
        </w:rPr>
        <w:t>w4</w:t>
      </w:r>
      <w:r>
        <w:t>, пример прогона с выходом за scope).</w:t>
        <w:br/>
        <w:t xml:space="preserve">Дополнительно: </w:t>
      </w:r>
      <w:r>
        <w:rPr>
          <w:b/>
        </w:rPr>
        <w:t>шаблон agent plan</w:t>
      </w:r>
      <w:r>
        <w:t xml:space="preserve"> — см. производство ниже (в </w:t>
      </w:r>
      <w:r>
        <w:rPr>
          <w:rFonts w:ascii="Consolas" w:hAnsi="Consolas"/>
          <w:sz w:val="19"/>
        </w:rPr>
        <w:t>02-materials/</w:t>
      </w:r>
      <w:r>
        <w:t xml:space="preserve"> его ещё нет).</w:t>
      </w:r>
    </w:p>
    <w:p>
      <w:pPr>
        <w:pStyle w:val="Heading1"/>
      </w:pPr>
      <w:r>
        <w:t>Урок 4.4 — ДЗ: провести задачу агентом по плану → PR</w:t>
      </w:r>
    </w:p>
    <w:p>
      <w:r>
        <w:rPr>
          <w:b/>
        </w:rPr>
        <w:t>Тип:</w:t>
      </w:r>
      <w:r>
        <w:t xml:space="preserve"> практика проекта, 3 ч. </w:t>
      </w:r>
      <w:r>
        <w:rPr>
          <w:b/>
        </w:rPr>
        <w:t>4C/ID: LT</w:t>
      </w:r>
      <w:r>
        <w:t xml:space="preserve"> — шаг 4 сквозного проекта; первая целостная</w:t>
        <w:br/>
        <w:t>петля управления на своей задаче.</w:t>
      </w:r>
    </w:p>
    <w:p>
      <w:r>
        <w:rPr>
          <w:b/>
        </w:rPr>
        <w:t>Формулировка для студента:</w:t>
      </w:r>
      <w:r>
        <w:br/>
        <w:t>1. Составь agent plan на текущий шаг проекта (шаги + scope каждого + контрольные точки) по шаблону.</w:t>
        <w:br/>
        <w:t>2. Проведи задачу агентом по плану до PR: на каждой контрольной точке сверяй diff со спекой.</w:t>
        <w:br/>
        <w:t>3. Зафиксируй историю коррекций: минимум 1 случай «отклонил/переформулировал» с пояснением</w:t>
        <w:br/>
        <w:t xml:space="preserve">   (если агент ни разу не дрейфанул — отметь, на каких чекпоинтах проверял и что именно).</w:t>
        <w:br/>
        <w:t>4. PR оформлен: описание + ссылка на спеку (формат из контекст-файла W3).</w:t>
        <w:br/>
        <w:t xml:space="preserve">5. Pre-work W5: прочитай чек-лист ревью </w:t>
      </w:r>
      <w:r>
        <w:rPr>
          <w:rFonts w:ascii="Consolas" w:hAnsi="Consolas"/>
          <w:sz w:val="19"/>
        </w:rPr>
        <w:t>../02-materials/review-checklist-ai-code.md</w:t>
      </w:r>
      <w:r>
        <w:t xml:space="preserve"> —</w:t>
        <w:br/>
        <w:t xml:space="preserve">   свой PR из этого ДЗ пойдёт на ревью в W5. </w:t>
      </w:r>
      <w:r>
        <w:rPr>
          <w:b/>
        </w:rPr>
        <w:t>Не вычищай PR вручную до идеала — рабочий</w:t>
        <w:br/>
        <w:t xml:space="preserve">   материал W5 ценнее красоты.</w:t>
      </w:r>
    </w:p>
    <w:p>
      <w:r>
        <w:rPr>
          <w:b/>
        </w:rPr>
        <w:t>Критерий «принято»:</w:t>
      </w:r>
      <w:r>
        <w:t xml:space="preserve"> PR соответствует спеке (требования покрыты, ограничения соблюдены);</w:t>
        <w:br/>
        <w:t>план с контрольными точками приложен; история коррекций видна. Возврат — с указанием расхождения</w:t>
        <w:br/>
        <w:t>diff↔спека.</w:t>
      </w:r>
    </w:p>
    <w:p>
      <w:r>
        <w:rPr>
          <w:b/>
        </w:rPr>
        <w:t>Тиры:</w:t>
      </w:r>
      <w:r>
        <w:t xml:space="preserve"> T1 — шаблон плана + мелкий scope (1 файл); T2 — свой план, фича или багфикс;</w:t>
        <w:br/>
        <w:t>T3 — разбиение на цепочку (chaining/subagents), чекпоинты расставлены по риску, обоснование.</w:t>
      </w:r>
    </w:p>
    <w:p>
      <w:r>
        <w:rPr>
          <w:b/>
        </w:rPr>
        <w:t>Материалы:</w:t>
      </w:r>
      <w:r>
        <w:t xml:space="preserve"> шаблон agent plan, форма сдачи: PR + план + история коррекций.</w:t>
      </w:r>
    </w:p>
    <w:p>
      <w:pPr>
        <w:pStyle w:val="Heading1"/>
      </w:pPr>
      <w:r>
        <w:t>Урок 4.5 — Рефлексия + мост к W5</w:t>
      </w:r>
    </w:p>
    <w:p>
      <w:r>
        <w:rPr>
          <w:b/>
        </w:rPr>
        <w:t>Тип:</w:t>
      </w:r>
      <w:r>
        <w:t xml:space="preserve"> асинхрон, 10 мин. </w:t>
      </w:r>
      <w:r>
        <w:rPr>
          <w:b/>
        </w:rPr>
        <w:t>4C/ID:</w:t>
      </w:r>
      <w:r>
        <w:t xml:space="preserve"> — (метакогнитивный слой).</w:t>
      </w:r>
    </w:p>
    <w:p>
      <w:r>
        <w:rPr>
          <w:b/>
        </w:rPr>
        <w:t>Форма рефлексии (Гиббс, вопросы 3 и 5 недельные):</w:t>
      </w:r>
      <w:r>
        <w:br/>
        <w:t>1–2. Стандарт.</w:t>
        <w:br/>
        <w:t>3. На каком шаге агент ушёл от плана — и какой чекпоинт это поймал (или пропустил)? Какой тип</w:t>
        <w:br/>
        <w:t xml:space="preserve">   дрейфа из шести это был? (анализ; закрепляет словарь дрилла)</w:t>
        <w:br/>
        <w:t>4. Стандарт.</w:t>
        <w:br/>
        <w:t>5. Что, по-твоему, найдётся в твоём PR на ревью в W5? Сделай 2–3 предсказания. (план → вход в W5;</w:t>
        <w:br/>
        <w:t xml:space="preserve">   предсказание против слепоты к своему коду — в W5 сверим)</w:t>
      </w:r>
    </w:p>
    <w:p>
      <w:r>
        <w:rPr>
          <w:b/>
        </w:rPr>
        <w:t>Материалы:</w:t>
      </w:r>
      <w:r>
        <w:t xml:space="preserve"> форма рефлексии (шаблон курса).</w:t>
      </w:r>
    </w:p>
    <w:p>
      <w:pPr>
        <w:pStyle w:val="Heading1"/>
      </w:pPr>
      <w:r>
        <w:t>Сводка производства M4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01"/>
        <w:gridCol w:w="3878"/>
        <w:gridCol w:w="801"/>
        <w:gridCol w:w="3878"/>
      </w:tblGrid>
      <w:tr>
        <w:tc>
          <w:tcPr>
            <w:tcW w:type="dxa" w:w="80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8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Материал</w:t>
            </w:r>
          </w:p>
        </w:tc>
        <w:tc>
          <w:tcPr>
            <w:tcW w:type="dxa" w:w="80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8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802"/>
          </w:tcPr>
          <w:p>
            <w:r/>
            <w:r>
              <w:t>1</w:t>
            </w:r>
          </w:p>
        </w:tc>
        <w:tc>
          <w:tcPr>
            <w:tcW w:type="dxa" w:w="3878"/>
          </w:tcPr>
          <w:p>
            <w:r/>
            <w:r>
              <w:t>Лонгрид «вести, не запускать» (12–15 мин чтения) + скрины двух прогонов</w:t>
            </w:r>
          </w:p>
        </w:tc>
        <w:tc>
          <w:tcPr>
            <w:tcW w:type="dxa" w:w="802"/>
          </w:tcPr>
          <w:p>
            <w:r/>
            <w:r>
              <w:t>4.1</w:t>
            </w:r>
          </w:p>
        </w:tc>
        <w:tc>
          <w:tcPr>
            <w:tcW w:type="dxa" w:w="3878"/>
          </w:tcPr>
          <w:p>
            <w:r/>
            <w:r>
              <w:t>SME</w:t>
            </w:r>
          </w:p>
        </w:tc>
      </w:tr>
      <w:tr>
        <w:tc>
          <w:tcPr>
            <w:tcW w:type="dxa" w:w="802"/>
          </w:tcPr>
          <w:p>
            <w:r/>
            <w:r>
              <w:t>2</w:t>
            </w:r>
          </w:p>
        </w:tc>
        <w:tc>
          <w:tcPr>
            <w:tcW w:type="dxa" w:w="3878"/>
          </w:tcPr>
          <w:p>
            <w:r/>
            <w:r>
              <w:t>Квиз «scope и чекпоинты» (план-пример, 5 вопросов)</w:t>
            </w:r>
          </w:p>
        </w:tc>
        <w:tc>
          <w:tcPr>
            <w:tcW w:type="dxa" w:w="802"/>
          </w:tcPr>
          <w:p>
            <w:r/>
            <w:r>
              <w:t>4.1</w:t>
            </w:r>
          </w:p>
        </w:tc>
        <w:tc>
          <w:tcPr>
            <w:tcW w:type="dxa" w:w="3878"/>
          </w:tcPr>
          <w:p>
            <w:r/>
            <w:r>
              <w:t>драфт в скелете → SME</w:t>
            </w:r>
          </w:p>
        </w:tc>
      </w:tr>
      <w:tr>
        <w:tc>
          <w:tcPr>
            <w:tcW w:type="dxa" w:w="802"/>
          </w:tcPr>
          <w:p>
            <w:r/>
            <w:r>
              <w:t>3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Дрилл «agent drift»: 6 кейсов + эталоны коррекций</w:t>
            </w:r>
          </w:p>
        </w:tc>
        <w:tc>
          <w:tcPr>
            <w:tcW w:type="dxa" w:w="802"/>
          </w:tcPr>
          <w:p>
            <w:r/>
            <w:r>
              <w:t>4.2</w:t>
            </w:r>
          </w:p>
        </w:tc>
        <w:tc>
          <w:tcPr>
            <w:tcW w:type="dxa" w:w="3878"/>
          </w:tcPr>
          <w:p>
            <w:r/>
            <w:r>
              <w:t>SME: собрать из сессий на учебном репо — самый трудоёмкий материал модуля</w:t>
            </w:r>
          </w:p>
        </w:tc>
      </w:tr>
      <w:tr>
        <w:tc>
          <w:tcPr>
            <w:tcW w:type="dxa" w:w="802"/>
          </w:tcPr>
          <w:p>
            <w:r/>
            <w:r>
              <w:t>4</w:t>
            </w:r>
          </w:p>
        </w:tc>
        <w:tc>
          <w:tcPr>
            <w:tcW w:type="dxa" w:w="3878"/>
          </w:tcPr>
          <w:p>
            <w:r/>
            <w:r>
              <w:t>Справка-врезка T3: chaining/subagents</w:t>
            </w:r>
          </w:p>
        </w:tc>
        <w:tc>
          <w:tcPr>
            <w:tcW w:type="dxa" w:w="802"/>
          </w:tcPr>
          <w:p>
            <w:r/>
            <w:r>
              <w:t>4.1</w:t>
            </w:r>
          </w:p>
        </w:tc>
        <w:tc>
          <w:tcPr>
            <w:tcW w:type="dxa" w:w="3878"/>
          </w:tcPr>
          <w:p>
            <w:r/>
            <w:r>
              <w:t>SME, низкий приоритет</w:t>
            </w:r>
          </w:p>
        </w:tc>
      </w:tr>
      <w:tr>
        <w:tc>
          <w:tcPr>
            <w:tcW w:type="dxa" w:w="802"/>
          </w:tcPr>
          <w:p>
            <w:r/>
            <w:r>
              <w:t>5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Шаблон agent plan</w:t>
            </w:r>
            <w:r>
              <w:t xml:space="preserve"> (шаги/scope/чекпоинты, 1 стр.) → положить в </w:t>
            </w:r>
            <w:r>
              <w:rPr>
                <w:rFonts w:ascii="Consolas" w:hAnsi="Consolas"/>
                <w:sz w:val="19"/>
              </w:rPr>
              <w:t>02-materials/</w:t>
            </w:r>
          </w:p>
        </w:tc>
        <w:tc>
          <w:tcPr>
            <w:tcW w:type="dxa" w:w="802"/>
          </w:tcPr>
          <w:p>
            <w:r/>
            <w:r>
              <w:t>4.3/4.4</w:t>
            </w:r>
          </w:p>
        </w:tc>
        <w:tc>
          <w:tcPr>
            <w:tcW w:type="dxa" w:w="3878"/>
          </w:tcPr>
          <w:p>
            <w:r/>
            <w:r>
              <w:t>методист + SME (в материалах курса отсутствует, упомянут в плане W4)</w:t>
            </w:r>
          </w:p>
        </w:tc>
      </w:tr>
      <w:tr>
        <w:tc>
          <w:tcPr>
            <w:tcW w:type="dxa" w:w="802"/>
          </w:tcPr>
          <w:p>
            <w:r/>
            <w:r>
              <w:t>—</w:t>
            </w:r>
          </w:p>
        </w:tc>
        <w:tc>
          <w:tcPr>
            <w:tcW w:type="dxa" w:w="3878"/>
          </w:tcPr>
          <w:p>
            <w:r/>
            <w:r>
              <w:t xml:space="preserve">Демо agent mode, пример выхода за scope, ветка </w:t>
            </w:r>
            <w:r>
              <w:rPr>
                <w:rFonts w:ascii="Consolas" w:hAnsi="Consolas"/>
                <w:sz w:val="19"/>
              </w:rPr>
              <w:t>w4</w:t>
            </w:r>
          </w:p>
        </w:tc>
        <w:tc>
          <w:tcPr>
            <w:tcW w:type="dxa" w:w="802"/>
          </w:tcPr>
          <w:p>
            <w:r/>
            <w:r>
              <w:t>4.3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есть</w:t>
            </w:r>
            <w:r>
              <w:t xml:space="preserve"> (план W4)</w:t>
            </w:r>
          </w:p>
        </w:tc>
      </w:tr>
    </w:tbl>
    <w:p>
      <w:r>
        <w:br w:type="page"/>
      </w:r>
    </w:p>
    <w:p>
      <w:pPr>
        <w:pStyle w:val="Heading1"/>
      </w:pPr>
      <w:r>
        <w:t>M5 (W5) — Контроль качества AI-кода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модуля для SME. Структура — </w:t>
            </w:r>
            <w:r>
              <w:rPr>
                <w:rFonts w:ascii="Consolas" w:hAnsi="Consolas"/>
                <w:sz w:val="19"/>
              </w:rPr>
              <w:t>00-course-structure.md</w:t>
            </w:r>
            <w:r>
              <w:t>. План воркшопа —</w:t>
              <w:br/>
            </w:r>
            <w:r>
              <w:rPr>
                <w:rFonts w:ascii="Consolas" w:hAnsi="Consolas"/>
                <w:sz w:val="19"/>
              </w:rPr>
              <w:t>../06-lessons/lesson-plan-w5.md</w:t>
            </w:r>
            <w:r>
              <w:t xml:space="preserve"> (готов). Чек-лист ревью + набор 10 подсаженных дефектов —</w:t>
              <w:br/>
            </w:r>
            <w:r>
              <w:rPr>
                <w:rFonts w:ascii="Consolas" w:hAnsi="Consolas"/>
                <w:sz w:val="19"/>
              </w:rPr>
              <w:t>../02-materials/review-checklist-ai-code.md</w:t>
            </w:r>
            <w:r>
              <w:t xml:space="preserve"> (готов).</w:t>
              <w:br/>
              <w:t>ОР недели (ABCD): студент прогоняет AI-код по чек-листу ревью, имея diff и спеку;</w:t>
              <w:br/>
              <w:t xml:space="preserve">находит ≥80% типовых дефектов до мерджа. 4C/ID: PP + PI. </w:t>
            </w:r>
            <w:r>
              <w:rPr>
                <w:b/>
              </w:rPr>
              <w:t>Ядро ценности курса.</w:t>
            </w:r>
            <w:r>
              <w:br/>
              <w:t>Особый акцент недели — психобезопасность (CSCI): сначала чужие дефекты, потом свой PR.</w:t>
            </w:r>
          </w:p>
        </w:tc>
      </w:tr>
    </w:tbl>
    <w:p/>
    <w:p>
      <w:pPr>
        <w:pStyle w:val="Heading1"/>
      </w:pPr>
      <w:r>
        <w:t>Урок 5.1 — Таксономия дефектов AI-кода: галлюцинации, лишние правки, тех-долг, security</w:t>
      </w:r>
    </w:p>
    <w:p>
      <w:r>
        <w:rPr>
          <w:b/>
        </w:rPr>
        <w:t>Тип:</w:t>
      </w:r>
      <w:r>
        <w:t xml:space="preserve"> асинхрон, лонгрид 12–15 мин (текст + скрины diff) + квиз 5 мин. </w:t>
      </w:r>
      <w:r>
        <w:rPr>
          <w:b/>
        </w:rPr>
        <w:t>4C/ID: SI</w:t>
      </w:r>
      <w:r>
        <w:t xml:space="preserve"> — «оптика» ревьюера: шесть осей,</w:t>
        <w:br/>
        <w:t>по которым AI-код ломается; сам дрилл — в 5.2.</w:t>
      </w:r>
    </w:p>
    <w:p>
      <w:r>
        <w:rPr>
          <w:b/>
        </w:rPr>
        <w:t>Микро-ОР:</w:t>
      </w:r>
      <w:r>
        <w:t xml:space="preserve"> студент относит дефект AI-кода к одной из шести осей чек-листа и объясняет,</w:t>
        <w:br/>
        <w:t>почему AI-код ревьюится иначе, чем человеческий.</w:t>
      </w:r>
    </w:p>
    <w:p>
      <w:r>
        <w:rPr>
          <w:b/>
        </w:rPr>
        <w:t>Тезисный контент (порядок подачи):</w:t>
      </w:r>
      <w:r>
        <w:br/>
        <w:t xml:space="preserve">1. Хук: diff выглядит идеально — аккуратный, с комментариями, «компилируется». Внутри — вызов несуществующего метода. AI-код </w:t>
      </w:r>
      <w:r>
        <w:rPr>
          <w:b/>
        </w:rPr>
        <w:t>правдоподобен по форме независимо от содержания</w:t>
      </w:r>
      <w:r>
        <w:t xml:space="preserve"> — в этом главное отличие от кода человека. </w:t>
      </w:r>
      <w:r>
        <w:rPr>
          <w:i/>
        </w:rPr>
        <w:t>[SME-slot: реальный пример красивого diff с галлюцинацией]</w:t>
      </w:r>
      <w:r>
        <w:br/>
        <w:t>2. Почему человеческое ревью буксует на AI-коде: объём (агент пишет быстро и много), уверенный тон, отсутствие «запаха неуверенности», по которому мы ловим ошибки джунов.</w:t>
        <w:br/>
        <w:t xml:space="preserve">3. Шесть осей чек-листа (по </w:t>
      </w:r>
      <w:r>
        <w:rPr>
          <w:rFonts w:ascii="Consolas" w:hAnsi="Consolas"/>
          <w:sz w:val="19"/>
        </w:rPr>
        <w:t>review-checklist-ai-code.md</w:t>
      </w:r>
      <w:r>
        <w:t xml:space="preserve">): </w:t>
      </w:r>
      <w:r>
        <w:rPr>
          <w:b/>
        </w:rPr>
        <w:t>A</w:t>
      </w:r>
      <w:r>
        <w:t xml:space="preserve"> соответствие спеке · </w:t>
      </w:r>
      <w:r>
        <w:rPr>
          <w:b/>
        </w:rPr>
        <w:t>B</w:t>
      </w:r>
      <w:r>
        <w:t xml:space="preserve"> границы и scope · </w:t>
      </w:r>
      <w:r>
        <w:rPr>
          <w:b/>
        </w:rPr>
        <w:t>C</w:t>
      </w:r>
      <w:r>
        <w:t xml:space="preserve"> корректность и галлюцинации · </w:t>
      </w:r>
      <w:r>
        <w:rPr>
          <w:b/>
        </w:rPr>
        <w:t>D</w:t>
      </w:r>
      <w:r>
        <w:t xml:space="preserve"> качество и тех-долг · </w:t>
      </w:r>
      <w:r>
        <w:rPr>
          <w:b/>
        </w:rPr>
        <w:t>E</w:t>
      </w:r>
      <w:r>
        <w:t xml:space="preserve"> безопасность · </w:t>
      </w:r>
      <w:r>
        <w:rPr>
          <w:b/>
        </w:rPr>
        <w:t>F</w:t>
      </w:r>
      <w:r>
        <w:t xml:space="preserve"> тесты. По 1 типовому примеру на ось.</w:t>
        <w:br/>
        <w:t xml:space="preserve">4. Опора ревью — </w:t>
      </w:r>
      <w:r>
        <w:rPr>
          <w:b/>
        </w:rPr>
        <w:t>спека рядом с diff</w:t>
      </w:r>
      <w:r>
        <w:t>: оси A и B вообще не существуют без спеки (вот зачем были W2–W3). Ревью без спеки = вкусовщина.</w:t>
        <w:br/>
        <w:t>5. Связь с типами сбоя (1.1): ось C — сбой «доверие», B — «контекст»/«хаос», D/E/F — «качество». Слайд «4 типа сбоя» — третье возвращение.</w:t>
        <w:br/>
        <w:t>6. Порядок прохода: сверху вниз, ✓/✗/n/a; любой ✗ → точечный возврат агенту (не молча чинить руками — принцип курса: управляем агентом, а не переписываем за ним).</w:t>
        <w:br/>
        <w:t xml:space="preserve">7. Blameless-рамка: пойманный дефект = </w:t>
      </w:r>
      <w:r>
        <w:rPr>
          <w:b/>
        </w:rPr>
        <w:t>успех ревью</w:t>
      </w:r>
      <w:r>
        <w:t>, а не позор автора. Сейчас тренируемся на чужих дефектах, свой PR — потом (и это нормально).</w:t>
      </w:r>
    </w:p>
    <w:p>
      <w:r>
        <w:rPr>
          <w:b/>
        </w:rPr>
        <w:t>Мини-практика (квиз, автопроверка):</w:t>
      </w:r>
      <w:r>
        <w:t xml:space="preserve"> 6 коротких описаний дефекта → отнести к оси A–F:</w:t>
        <w:br/>
        <w:t>«агент добавил кэширование, которого не просили» (A3-бонус); «переформатировал 3 несвязанных</w:t>
        <w:br/>
        <w:t xml:space="preserve">файла» (B2); «метод </w:t>
      </w:r>
      <w:r>
        <w:rPr>
          <w:rFonts w:ascii="Consolas" w:hAnsi="Consolas"/>
          <w:sz w:val="19"/>
        </w:rPr>
        <w:t>client.fetchAll()</w:t>
      </w:r>
      <w:r>
        <w:t xml:space="preserve"> не существует» (C1); «продублировал утилиту из utils/» (D1);</w:t>
        <w:br/>
        <w:t>«API-ключ в коде» (E1); «assert подогнан под неправильное значение» (F3). Критерий ≥5/6.</w:t>
      </w:r>
    </w:p>
    <w:p>
      <w:r>
        <w:rPr>
          <w:b/>
        </w:rPr>
        <w:t>Материалы к производству:</w:t>
      </w:r>
      <w:r>
        <w:t xml:space="preserve"> лонгрид, квиз.</w:t>
      </w:r>
    </w:p>
    <w:p>
      <w:r>
        <w:rPr>
          <w:b/>
        </w:rPr>
        <w:t>Связи:</w:t>
      </w:r>
      <w:r>
        <w:t xml:space="preserve"> ← 4.4 (PR для ревью готов), 4.5 (предсказания о своём PR), 2.x (спека = опора осей A/B).</w:t>
        <w:br/>
        <w:t>→ 5.2 (дрилл), 5.3 (worked example + замер), 6.x (ось F разворачивается в неделю тестирования).</w:t>
      </w:r>
    </w:p>
    <w:p>
      <w:r>
        <w:rPr>
          <w:b/>
        </w:rPr>
        <w:t>Тиры:</w:t>
      </w:r>
      <w:r>
        <w:t xml:space="preserve"> общий; T2 — вспомни по 1 реальному примеру на любые 3 оси из своей практики;</w:t>
        <w:br/>
        <w:t>T3 — каких осей не хватает чек-листу под твой стек (вход в T3-задание воркшопа).</w:t>
      </w:r>
    </w:p>
    <w:p>
      <w:pPr>
        <w:pStyle w:val="Heading1"/>
      </w:pPr>
      <w:r>
        <w:t>Урок 5.2 — Дрилл-детект: дефекты в пяти мини-diff</w:t>
      </w:r>
    </w:p>
    <w:p>
      <w:r>
        <w:rPr>
          <w:b/>
        </w:rPr>
        <w:t>Тип:</w:t>
      </w:r>
      <w:r>
        <w:t xml:space="preserve"> асинхрон, 20–25 мин. </w:t>
      </w:r>
      <w:r>
        <w:rPr>
          <w:b/>
        </w:rPr>
        <w:t>4C/ID: PP (part-task practice)</w:t>
      </w:r>
      <w:r>
        <w:t xml:space="preserve"> — тренировка глаза на коротких</w:t>
        <w:br/>
        <w:t>diff до воркшопа: на live студент приходит уже «пристрелявшимся», воркшопный замер на наборе</w:t>
        <w:br/>
        <w:t>из 10 — вторая серия, а не первая встреча с дефектами.</w:t>
      </w:r>
    </w:p>
    <w:p>
      <w:r>
        <w:rPr>
          <w:b/>
        </w:rPr>
        <w:t>Микро-ОР:</w:t>
      </w:r>
      <w:r>
        <w:t xml:space="preserve"> студент находит ≥80% подсаженных дефектов в коротких diff, пользуясь чек-листом.</w:t>
      </w:r>
    </w:p>
    <w:p>
      <w:r>
        <w:rPr>
          <w:b/>
        </w:rPr>
        <w:t>Формат дрилла:</w:t>
      </w:r>
      <w:r>
        <w:t xml:space="preserve"> 5 мини-diff (10–25 строк каждый) + выдержка из спеки к каждому. В каждом diff —</w:t>
        <w:br/>
        <w:t>ровно 1 подсаженный дефект T1-уровня (типы из набора: галлюцинация метода; лишние правки вне scope;</w:t>
        <w:br/>
        <w:t>заглушка вместо логики; секрет в коде; необработанный пустой ввод). Студент отмечает строку дефекта</w:t>
        <w:br/>
        <w:t xml:space="preserve">и пункт чек-листа, который сработал. Автопроверка; критерий </w:t>
      </w:r>
      <w:r>
        <w:rPr>
          <w:b/>
        </w:rPr>
        <w:t>≥4/5 — тот же порог 80%, что и в ОР</w:t>
        <w:br/>
        <w:t>недели</w:t>
      </w:r>
      <w:r>
        <w:t xml:space="preserve"> (студент видит свою готовность к воркшопу заранее).</w:t>
      </w:r>
    </w:p>
    <w:p>
      <w:r>
        <w:t xml:space="preserve">После каждого кейса — эталон: где дефект, какой пункт ловит, </w:t>
      </w:r>
      <w:r>
        <w:rPr>
          <w:b/>
        </w:rPr>
        <w:t>как выглядел бы точечный возврат</w:t>
        <w:br/>
        <w:t>агенту</w:t>
      </w:r>
      <w:r>
        <w:t xml:space="preserve"> (1 предложение — мостик к коррекциям из 4.2).</w:t>
      </w:r>
    </w:p>
    <w:p>
      <w:r>
        <w:rPr>
          <w:i/>
        </w:rPr>
        <w:t>[SME-slot: 5 новых мини-diff — НЕ из воркшопного набора 10 (его не спойлерим, он для замера).</w:t>
        <w:br/>
        <w:t>Те же типы дефектов, другой код. Использовать учебный репо-шаблон]</w:t>
      </w:r>
    </w:p>
    <w:p>
      <w:r>
        <w:rPr>
          <w:b/>
        </w:rPr>
        <w:t>Материалы к производству:</w:t>
      </w:r>
      <w:r>
        <w:t xml:space="preserve"> 5 мини-diff + спека-фрагменты + эталоны, разметка в LMS.</w:t>
      </w:r>
    </w:p>
    <w:p>
      <w:r>
        <w:rPr>
          <w:b/>
        </w:rPr>
        <w:t>Связи:</w:t>
      </w:r>
      <w:r>
        <w:t xml:space="preserve"> ← 5.1 (оси), 4.2 (формат «читаю чужой diff» уже знаком). → 5.3 (замер на 10 дефектах),</w:t>
        <w:br/>
        <w:t>5.4 (ревью своего PR).</w:t>
      </w:r>
    </w:p>
    <w:p>
      <w:r>
        <w:rPr>
          <w:b/>
        </w:rPr>
        <w:t>Тиры:</w:t>
      </w:r>
      <w:r>
        <w:t xml:space="preserve"> T1 — с подсказкой «в этом diff дефект оси C»; T2 — без подсказок; T3 — без подсказок +</w:t>
        <w:br/>
        <w:t>таймер (беглость: 3–4 мин на diff — реальная скорость ревью в команде).</w:t>
      </w:r>
    </w:p>
    <w:p>
      <w:pPr>
        <w:pStyle w:val="Heading1"/>
      </w:pPr>
      <w:r>
        <w:t>Урок 5.3 — Live-воркшоп W5 (120 мин)</w:t>
      </w:r>
    </w:p>
    <w:p>
      <w:r>
        <w:rPr>
          <w:b/>
        </w:rPr>
        <w:t>4C/ID: PP + PI</w:t>
      </w:r>
      <w:r>
        <w:t xml:space="preserve"> (worked example разбора → практика на 10 подсаженных дефектах с замером →</w:t>
        <w:br/>
        <w:t xml:space="preserve">перенос на свой PR). </w:t>
      </w:r>
      <w:r>
        <w:rPr>
          <w:b/>
        </w:rPr>
        <w:t>План готов:</w:t>
      </w:r>
      <w:r>
        <w:t xml:space="preserve"> </w:t>
      </w:r>
      <w:r>
        <w:rPr>
          <w:rFonts w:ascii="Consolas" w:hAnsi="Consolas"/>
          <w:sz w:val="19"/>
        </w:rPr>
        <w:t>../06-lessons/lesson-plan-w5.md</w:t>
      </w:r>
      <w:r>
        <w:t>.</w:t>
      </w:r>
    </w:p>
    <w:p>
      <w:r>
        <w:rPr>
          <w:b/>
        </w:rPr>
        <w:t>Правка плана под blended:</w:t>
      </w:r>
      <w:r>
        <w:t xml:space="preserve"> блок 0:15–0:35 «Концепт: где агент врёт» → 10 мин активации</w:t>
        <w:br/>
        <w:t>(оси пройдены в 5.1, глаз пристрелян в 5.2): блиц «какая ось?» по 2 дефектам. Освободившееся</w:t>
        <w:br/>
        <w:t>время → расширить PP-практику (блок 1:05–1:35) и разбор своего PR — там germane-пик недели.</w:t>
      </w:r>
    </w:p>
    <w:p>
      <w:r>
        <w:rPr>
          <w:b/>
        </w:rPr>
        <w:t>Сохранить обязательно (из плана):</w:t>
      </w:r>
      <w:r>
        <w:t xml:space="preserve"> безопасный порядок — сначала подсаженные (чужие) дефекты,</w:t>
        <w:br/>
        <w:t>только потом свой PR; замер доли найденного (≥80% — leading indicator курса); фасилитатор первым</w:t>
        <w:br/>
        <w:t>показывает свой провальный прогон.</w:t>
      </w:r>
    </w:p>
    <w:p>
      <w:r>
        <w:rPr>
          <w:b/>
        </w:rPr>
        <w:t>Материалы:</w:t>
      </w:r>
      <w:r>
        <w:t xml:space="preserve"> есть (чек-лист, набор 10 дефектов с раскладкой по тирам, ветка </w:t>
      </w:r>
      <w:r>
        <w:rPr>
          <w:rFonts w:ascii="Consolas" w:hAnsi="Consolas"/>
          <w:sz w:val="19"/>
        </w:rPr>
        <w:t>w5</w:t>
      </w:r>
      <w:r>
        <w:t>).</w:t>
      </w:r>
    </w:p>
    <w:p>
      <w:pPr>
        <w:pStyle w:val="Heading1"/>
      </w:pPr>
      <w:r>
        <w:t>Урок 5.4 — ДЗ: ревью своего PR по чек-листу + исправление</w:t>
      </w:r>
    </w:p>
    <w:p>
      <w:r>
        <w:rPr>
          <w:b/>
        </w:rPr>
        <w:t>Тип:</w:t>
      </w:r>
      <w:r>
        <w:t xml:space="preserve"> практика проекта, 2 ч. </w:t>
      </w:r>
      <w:r>
        <w:rPr>
          <w:b/>
        </w:rPr>
        <w:t>4C/ID: LT</w:t>
      </w:r>
      <w:r>
        <w:t xml:space="preserve"> — шаг 5 сквозного проекта; перенос PP-навыка</w:t>
        <w:br/>
        <w:t>на свой код.</w:t>
      </w:r>
    </w:p>
    <w:p>
      <w:r>
        <w:rPr>
          <w:b/>
        </w:rPr>
        <w:t>Формулировка для студента:</w:t>
      </w:r>
      <w:r>
        <w:br/>
        <w:t>1. Прогони свой PR из W4 по чек-листу (все 6 осей, ✓/✗/n/a). Рядом — спека: оси A/B проверяются только по ней.</w:t>
        <w:br/>
        <w:t>2. Сверь находки с предсказаниями из рефлексии 4.5: что угадал, что нет? (1–2 предложения в сдаче)</w:t>
        <w:br/>
        <w:t xml:space="preserve">3. Каждый ✗ — </w:t>
      </w:r>
      <w:r>
        <w:rPr>
          <w:b/>
        </w:rPr>
        <w:t>точечный возврат агенту</w:t>
      </w:r>
      <w:r>
        <w:t xml:space="preserve"> на доработку (не правь руками: формулировка по паттерну из 4.2 — факт + пункт спеки + указание). Исправленный PR — итог.</w:t>
        <w:br/>
        <w:t>4. Если дефектов не нашлось — задокументируй прохождение по осям (что именно проверил); попроси peer-взгляд на чекпоинте (5.5).</w:t>
      </w:r>
    </w:p>
    <w:p>
      <w:r>
        <w:rPr>
          <w:b/>
        </w:rPr>
        <w:t>Критерий «принято»:</w:t>
      </w:r>
      <w:r>
        <w:t xml:space="preserve"> чек-лист заполнен по всем осям; найденные дефекты устранены агентом</w:t>
        <w:br/>
        <w:t>(видна история возвратов); сверка с предсказаниями есть. Возврат — с указанием оси.</w:t>
      </w:r>
    </w:p>
    <w:p>
      <w:r>
        <w:rPr>
          <w:b/>
        </w:rPr>
        <w:t>Тиры:</w:t>
      </w:r>
      <w:r>
        <w:t xml:space="preserve"> T1 — по чек-листу как есть; T2 — + secure-coding пункты (ось E расширенно);</w:t>
        <w:br/>
        <w:t>T3 — доработай чек-лист под свой стек/команду (+2–3 пункта с обоснованием) и/или сравни свой</w:t>
        <w:br/>
        <w:t>детект с автоматическим ревью (Copilot/Codex review): что поймал ты, что — оно, что — никто.</w:t>
      </w:r>
    </w:p>
    <w:p>
      <w:r>
        <w:rPr>
          <w:b/>
        </w:rPr>
        <w:t>Материалы:</w:t>
      </w:r>
      <w:r>
        <w:t xml:space="preserve"> чек-лист (есть), форма сдачи: заполненный чек-лист + ссылка на исправленный PR + сверка предсказаний.</w:t>
      </w:r>
    </w:p>
    <w:p>
      <w:pPr>
        <w:pStyle w:val="Heading1"/>
      </w:pPr>
      <w:r>
        <w:t>Урок 5.5 — Рефлексия + чекпоинт середины курса</w:t>
      </w:r>
    </w:p>
    <w:p>
      <w:r>
        <w:rPr>
          <w:b/>
        </w:rPr>
        <w:t>Тип:</w:t>
      </w:r>
      <w:r>
        <w:t xml:space="preserve"> асинхрон, 45 мин (15 рефлексия + 30 чекпоинт). </w:t>
      </w:r>
      <w:r>
        <w:rPr>
          <w:b/>
        </w:rPr>
        <w:t>4C/ID:</w:t>
      </w:r>
      <w:r>
        <w:t xml:space="preserve"> — (метакогнитивный слой +</w:t>
        <w:br/>
        <w:t xml:space="preserve">формирующая оценка траектории). Материал: </w:t>
      </w:r>
      <w:r>
        <w:rPr>
          <w:rFonts w:ascii="Consolas" w:hAnsi="Consolas"/>
          <w:sz w:val="19"/>
        </w:rPr>
        <w:t>../02-materials/midcourse-checkpoint.md</w:t>
      </w:r>
      <w:r>
        <w:t xml:space="preserve"> (готов).</w:t>
      </w:r>
    </w:p>
    <w:p>
      <w:r>
        <w:rPr>
          <w:b/>
        </w:rPr>
        <w:t>Форма рефлексии (Гиббс, вопросы 3 и 5 недельные):</w:t>
      </w:r>
      <w:r>
        <w:br/>
        <w:t>1–2. Стандарт.</w:t>
        <w:br/>
        <w:t>3. Какие дефекты ты пропустил (в дрилле/на замере) и почему именно их? Совпали ли предсказания</w:t>
        <w:br/>
        <w:t xml:space="preserve">   4.5 с реальностью твоего PR? (анализ; калибровка самооценки — ядро метакогниции)</w:t>
        <w:br/>
        <w:t>4. Стандарт (вывод: «ревью = успех, не позор» — проверяем, что установка села).</w:t>
        <w:br/>
        <w:t>5. Какая часть твоего кода не покрыта тестами — и насколько это тревожит? (план → вход в W6)</w:t>
      </w:r>
    </w:p>
    <w:p>
      <w:r>
        <w:rPr>
          <w:b/>
        </w:rPr>
        <w:t>Чекпоинт (по midcourse-checkpoint.md):</w:t>
      </w:r>
      <w:r>
        <w:t xml:space="preserve"> self + peer-review проекта → светофор 🟢/🟡/🔴.</w:t>
        <w:br/>
        <w:t>Проверяется: спека/контекст/PR/ревью на месте, scope до финала реалистичен. Ментор подключается</w:t>
        <w:br/>
        <w:t>только на 🟡/🔴. Peer-пары назначает фасилитатор (не самовыбор — иначе сильные с сильными).</w:t>
      </w:r>
    </w:p>
    <w:p>
      <w:r>
        <w:rPr>
          <w:b/>
        </w:rPr>
        <w:t>Материалы:</w:t>
      </w:r>
      <w:r>
        <w:t xml:space="preserve"> форма рефлексии (шаблон курса), чек-лист чекпоинта (есть), механика peer-пар в LMS.</w:t>
      </w:r>
    </w:p>
    <w:p>
      <w:pPr>
        <w:pStyle w:val="Heading1"/>
      </w:pPr>
      <w:r>
        <w:t>Сводка производства M5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04"/>
        <w:gridCol w:w="4051"/>
        <w:gridCol w:w="804"/>
        <w:gridCol w:w="3699"/>
      </w:tblGrid>
      <w:tr>
        <w:tc>
          <w:tcPr>
            <w:tcW w:type="dxa" w:w="80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5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Материал</w:t>
            </w:r>
          </w:p>
        </w:tc>
        <w:tc>
          <w:tcPr>
            <w:tcW w:type="dxa" w:w="805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699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805"/>
          </w:tcPr>
          <w:p>
            <w:r/>
            <w:r>
              <w:t>1</w:t>
            </w:r>
          </w:p>
        </w:tc>
        <w:tc>
          <w:tcPr>
            <w:tcW w:type="dxa" w:w="4051"/>
          </w:tcPr>
          <w:p>
            <w:r/>
            <w:r>
              <w:t>Лонгрид «таксономия дефектов» (12–15 мин чтения)</w:t>
            </w:r>
          </w:p>
        </w:tc>
        <w:tc>
          <w:tcPr>
            <w:tcW w:type="dxa" w:w="805"/>
          </w:tcPr>
          <w:p>
            <w:r/>
            <w:r>
              <w:t>5.1</w:t>
            </w:r>
          </w:p>
        </w:tc>
        <w:tc>
          <w:tcPr>
            <w:tcW w:type="dxa" w:w="3699"/>
          </w:tcPr>
          <w:p>
            <w:r/>
            <w:r>
              <w:t>SME: пример красивого diff с галлюцинацией</w:t>
            </w:r>
          </w:p>
        </w:tc>
      </w:tr>
      <w:tr>
        <w:tc>
          <w:tcPr>
            <w:tcW w:type="dxa" w:w="805"/>
          </w:tcPr>
          <w:p>
            <w:r/>
            <w:r>
              <w:t>2</w:t>
            </w:r>
          </w:p>
        </w:tc>
        <w:tc>
          <w:tcPr>
            <w:tcW w:type="dxa" w:w="4051"/>
          </w:tcPr>
          <w:p>
            <w:r/>
            <w:r>
              <w:t>Квиз «дефект → ось» (6 вопросов)</w:t>
            </w:r>
          </w:p>
        </w:tc>
        <w:tc>
          <w:tcPr>
            <w:tcW w:type="dxa" w:w="805"/>
          </w:tcPr>
          <w:p>
            <w:r/>
            <w:r>
              <w:t>5.1</w:t>
            </w:r>
          </w:p>
        </w:tc>
        <w:tc>
          <w:tcPr>
            <w:tcW w:type="dxa" w:w="3699"/>
          </w:tcPr>
          <w:p>
            <w:r/>
            <w:r>
              <w:t>драфт в скелете → SME</w:t>
            </w:r>
          </w:p>
        </w:tc>
      </w:tr>
      <w:tr>
        <w:tc>
          <w:tcPr>
            <w:tcW w:type="dxa" w:w="805"/>
          </w:tcPr>
          <w:p>
            <w:r/>
            <w:r>
              <w:t>3</w:t>
            </w:r>
          </w:p>
        </w:tc>
        <w:tc>
          <w:tcPr>
            <w:tcW w:type="dxa" w:w="4051"/>
          </w:tcPr>
          <w:p>
            <w:r/>
            <w:r>
              <w:rPr>
                <w:b/>
              </w:rPr>
              <w:t>Дрилл-детект: 5 мини-diff + эталоны</w:t>
            </w:r>
            <w:r>
              <w:t xml:space="preserve"> (не из набора 10!)</w:t>
            </w:r>
          </w:p>
        </w:tc>
        <w:tc>
          <w:tcPr>
            <w:tcW w:type="dxa" w:w="805"/>
          </w:tcPr>
          <w:p>
            <w:r/>
            <w:r>
              <w:t>5.2</w:t>
            </w:r>
          </w:p>
        </w:tc>
        <w:tc>
          <w:tcPr>
            <w:tcW w:type="dxa" w:w="3699"/>
          </w:tcPr>
          <w:p>
            <w:r/>
            <w:r>
              <w:t>SME: на учебном репо</w:t>
            </w:r>
          </w:p>
        </w:tc>
      </w:tr>
      <w:tr>
        <w:tc>
          <w:tcPr>
            <w:tcW w:type="dxa" w:w="805"/>
          </w:tcPr>
          <w:p>
            <w:r/>
            <w:r>
              <w:t>4</w:t>
            </w:r>
          </w:p>
        </w:tc>
        <w:tc>
          <w:tcPr>
            <w:tcW w:type="dxa" w:w="4051"/>
          </w:tcPr>
          <w:p>
            <w:r/>
            <w:r>
              <w:t>Механика peer-пар чекпоинта в LMS</w:t>
            </w:r>
          </w:p>
        </w:tc>
        <w:tc>
          <w:tcPr>
            <w:tcW w:type="dxa" w:w="805"/>
          </w:tcPr>
          <w:p>
            <w:r/>
            <w:r>
              <w:t>5.5</w:t>
            </w:r>
          </w:p>
        </w:tc>
        <w:tc>
          <w:tcPr>
            <w:tcW w:type="dxa" w:w="3699"/>
          </w:tcPr>
          <w:p>
            <w:r/>
            <w:r>
              <w:t>методист/платформа</w:t>
            </w:r>
          </w:p>
        </w:tc>
      </w:tr>
      <w:tr>
        <w:tc>
          <w:tcPr>
            <w:tcW w:type="dxa" w:w="805"/>
          </w:tcPr>
          <w:p>
            <w:r/>
            <w:r>
              <w:t>—</w:t>
            </w:r>
          </w:p>
        </w:tc>
        <w:tc>
          <w:tcPr>
            <w:tcW w:type="dxa" w:w="4051"/>
          </w:tcPr>
          <w:p>
            <w:r/>
            <w:r>
              <w:t xml:space="preserve">Чек-лист ревью, набор 10 дефектов, чекпоинт-чек-лист, ветка </w:t>
            </w:r>
            <w:r>
              <w:rPr>
                <w:rFonts w:ascii="Consolas" w:hAnsi="Consolas"/>
                <w:sz w:val="19"/>
              </w:rPr>
              <w:t>w5</w:t>
            </w:r>
          </w:p>
        </w:tc>
        <w:tc>
          <w:tcPr>
            <w:tcW w:type="dxa" w:w="805"/>
          </w:tcPr>
          <w:p>
            <w:r/>
            <w:r>
              <w:t>5.1–5.5</w:t>
            </w:r>
          </w:p>
        </w:tc>
        <w:tc>
          <w:tcPr>
            <w:tcW w:type="dxa" w:w="3699"/>
          </w:tcPr>
          <w:p>
            <w:r/>
            <w:r>
              <w:rPr>
                <w:b/>
              </w:rPr>
              <w:t>есть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02-materials/</w:t>
            </w:r>
            <w:r>
              <w:t>)</w:t>
            </w:r>
          </w:p>
        </w:tc>
      </w:tr>
    </w:tbl>
    <w:p>
      <w:r>
        <w:br w:type="page"/>
      </w:r>
    </w:p>
    <w:p>
      <w:pPr>
        <w:pStyle w:val="Heading1"/>
      </w:pPr>
      <w:r>
        <w:t>M6 (W6) — Тестирование AI-разработки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модуля для SME. Структура — </w:t>
            </w:r>
            <w:r>
              <w:rPr>
                <w:rFonts w:ascii="Consolas" w:hAnsi="Consolas"/>
                <w:sz w:val="19"/>
              </w:rPr>
              <w:t>00-course-structure.md</w:t>
            </w:r>
            <w:r>
              <w:t>. План воркшопа —</w:t>
              <w:br/>
            </w:r>
            <w:r>
              <w:rPr>
                <w:rFonts w:ascii="Consolas" w:hAnsi="Consolas"/>
                <w:sz w:val="19"/>
              </w:rPr>
              <w:t>../06-lessons/lesson-plan-w6.md</w:t>
            </w:r>
            <w:r>
              <w:t xml:space="preserve"> (готов).</w:t>
              <w:br/>
              <w:t>ОР недели (ABCD): студент проектирует тест-стратегию и использует coverage как критерий</w:t>
              <w:br/>
              <w:t>готовности для AI-изменений своего проекта; критичная логика покрыта, негативы есть, CI зелёный.</w:t>
              <w:br/>
              <w:t xml:space="preserve">4C/ID: PP. Риск недели — </w:t>
            </w:r>
            <w:r>
              <w:rPr>
                <w:b/>
              </w:rPr>
              <w:t>скука</w:t>
            </w:r>
            <w:r>
              <w:t xml:space="preserve"> (рутина тестов): контрмера — активизирующий вызов</w:t>
              <w:br/>
              <w:t>«тест проходит, но баг живой» проходит через все уроки.</w:t>
            </w:r>
          </w:p>
        </w:tc>
      </w:tr>
    </w:tbl>
    <w:p/>
    <w:p>
      <w:pPr>
        <w:pStyle w:val="Heading1"/>
      </w:pPr>
      <w:r>
        <w:t>Урок 6.1 — Тест-стратегия для AI-кода: пирамида, негативы, coverage как критерий</w:t>
      </w:r>
    </w:p>
    <w:p>
      <w:r>
        <w:rPr>
          <w:b/>
        </w:rPr>
        <w:t>Тип:</w:t>
      </w:r>
      <w:r>
        <w:t xml:space="preserve"> асинхрон, лонгрид 12–15 мин (текст + примеры тестов) + квиз 5 мин. </w:t>
      </w:r>
      <w:r>
        <w:rPr>
          <w:b/>
        </w:rPr>
        <w:t>4C/ID: SI</w:t>
      </w:r>
      <w:r>
        <w:t xml:space="preserve"> — модель «тест = исполняемая спека»;</w:t>
        <w:br/>
        <w:t>механика CI — в 6.2.</w:t>
      </w:r>
    </w:p>
    <w:p>
      <w:r>
        <w:rPr>
          <w:b/>
        </w:rPr>
        <w:t>Микро-ОР:</w:t>
      </w:r>
      <w:r>
        <w:t xml:space="preserve"> студент выводит тест-сценарии из EARS-критериев спеки и объясняет, почему</w:t>
        <w:br/>
        <w:t>coverage — критерий готовности, но не доказательство корректности.</w:t>
      </w:r>
    </w:p>
    <w:p>
      <w:r>
        <w:rPr>
          <w:b/>
        </w:rPr>
        <w:t>Тезисный контент (порядок подачи):</w:t>
      </w:r>
      <w:r>
        <w:br/>
        <w:t xml:space="preserve">1. Хук: «зелёный, но баг живой» — тест проходит, баг в проде. Тест был подогнан под реализацию (кейс F3 из чек-листа W5). Вопрос недели: чем тест-аргумент отличается от тест-формальности. </w:t>
      </w:r>
      <w:r>
        <w:rPr>
          <w:i/>
        </w:rPr>
        <w:t>[SME-slot: реальный пример теста-пустышки]</w:t>
      </w:r>
      <w:r>
        <w:br/>
        <w:t xml:space="preserve">2. Ключевая модель: </w:t>
      </w:r>
      <w:r>
        <w:rPr>
          <w:b/>
        </w:rPr>
        <w:t>тест выводится из спеки, не из кода</w:t>
      </w:r>
      <w:r>
        <w:t>. Каждый EARS-критерий (</w:t>
      </w:r>
      <w:r>
        <w:rPr>
          <w:rFonts w:ascii="Consolas" w:hAnsi="Consolas"/>
          <w:sz w:val="19"/>
        </w:rPr>
        <w:t>WHEN X THE SYSTEM SHALL Y</w:t>
      </w:r>
      <w:r>
        <w:t>) → минимум 1 тест. Секция 5 спеки (W2) — это уже скелет тест-плана; круг замкнулся.</w:t>
        <w:br/>
        <w:t>3. Почему для AI-кода это критично: агент пишет happy-path и подгоняет тесты под свой код, если дать ему свободу. Негативы и edge — зона, которую задаёшь ты.</w:t>
        <w:br/>
        <w:t>4. Пирамида под AI-изменения: unit (логика) → integration (стыки — там агент чаще всего врёт) → e2e (только критичные пути). Не догма, а порядок дешевизны обратной связи.</w:t>
        <w:br/>
        <w:t>5. Coverage: как читать процент; coverage = «куда тесты заходили», не «что проверили». Критерий готовности из DoD: критичная логика покрыта + негативы есть; цифра 100% не цель (закон Гудхарта).</w:t>
        <w:br/>
        <w:t>6. Кто пишет тесты: агент пишет — ты задаёшь стратегию (что покрыть, какие негативы) и проверяешь, что тесты честные (модель «менеджер отделов»: тесты тоже работа отдела, но приёмка твоя).</w:t>
        <w:br/>
        <w:t xml:space="preserve">7. Правило честного теста: тест должен </w:t>
      </w:r>
      <w:r>
        <w:rPr>
          <w:b/>
        </w:rPr>
        <w:t>падать</w:t>
      </w:r>
      <w:r>
        <w:t>, если поведение сломать (мутни реализацию → тест красный). Это проверка теста, а не кода.</w:t>
      </w:r>
    </w:p>
    <w:p>
      <w:r>
        <w:rPr>
          <w:b/>
        </w:rPr>
        <w:t>Мини-практика (квиз, автопроверка):</w:t>
      </w:r>
      <w:r>
        <w:t xml:space="preserve"> дан EARS-критерий «WHEN пользователь отменяет заказ</w:t>
        <w:br/>
        <w:t>в окне 30 мин THE SYSTEM SHALL вернуть оплату» → выбрать полный мин. набор тестов (happy + негатив</w:t>
        <w:br/>
        <w:t>«после 31 мин» + edge «ровно 30:00»); 2 вопроса «честный или подогнанный тест» (по фрагменту);</w:t>
        <w:br/>
        <w:t>1 вопрос «что говорит coverage 85%». Критерий ≥4/5.</w:t>
      </w:r>
    </w:p>
    <w:p>
      <w:r>
        <w:rPr>
          <w:b/>
        </w:rPr>
        <w:t>Материалы к производству:</w:t>
      </w:r>
      <w:r>
        <w:t xml:space="preserve"> лонгрид, квиз.</w:t>
      </w:r>
    </w:p>
    <w:p>
      <w:r>
        <w:rPr>
          <w:b/>
        </w:rPr>
        <w:t>Связи:</w:t>
      </w:r>
      <w:r>
        <w:t xml:space="preserve"> ← 2.2 (EARS), 5.1 (ось F чек-листа). → 6.2 (CI-механика), 6.3 (worked example</w:t>
        <w:br/>
        <w:t>«EARS → тест»), 6.4 (стратегия на свой PR), W7 (characterization tests на легаси).</w:t>
      </w:r>
    </w:p>
    <w:p>
      <w:r>
        <w:rPr>
          <w:b/>
        </w:rPr>
        <w:t>Тиры:</w:t>
      </w:r>
      <w:r>
        <w:t xml:space="preserve"> общий; T3 — врезка: тестирование недетерминированной LLM-логики (если в проекте есть</w:t>
        <w:br/>
        <w:t>AI-фичи) — указатель на T3-стретч воркшопа.</w:t>
      </w:r>
    </w:p>
    <w:p>
      <w:pPr>
        <w:pStyle w:val="Heading1"/>
      </w:pPr>
      <w:r>
        <w:t>Урок 6.2 — CI за 15 минут: разбор готового workflow</w:t>
      </w:r>
    </w:p>
    <w:p>
      <w:r>
        <w:rPr>
          <w:b/>
        </w:rPr>
        <w:t>Тип:</w:t>
      </w:r>
      <w:r>
        <w:t xml:space="preserve"> асинхрон, скринкаст-разбор 12 мин (экран + аннотации, без «говорящей головы») + мини-практика 12 мин. </w:t>
      </w:r>
      <w:r>
        <w:rPr>
          <w:b/>
        </w:rPr>
        <w:t>4C/ID: PI</w:t>
      </w:r>
      <w:r>
        <w:t xml:space="preserve"> — процедурная</w:t>
        <w:br/>
        <w:t xml:space="preserve">информация: как устроен CI-конвейер и как читать красную сборку. Принцип недели: </w:t>
      </w:r>
      <w:r>
        <w:rPr>
          <w:b/>
        </w:rPr>
        <w:t>CI не настраиваем</w:t>
        <w:br/>
        <w:t>с нуля — разбираем готовый</w:t>
      </w:r>
      <w:r>
        <w:t xml:space="preserve"> (extraneous ↓; настройка с нуля украла бы и урок, и воркшоп).</w:t>
      </w:r>
    </w:p>
    <w:p>
      <w:r>
        <w:rPr>
          <w:b/>
        </w:rPr>
        <w:t>Микро-ОР:</w:t>
      </w:r>
      <w:r>
        <w:t xml:space="preserve"> студент читает готовый CI-workflow построчно и по логу упавшего билда находит причину.</w:t>
      </w:r>
    </w:p>
    <w:p>
      <w:r>
        <w:rPr>
          <w:b/>
        </w:rPr>
        <w:t>Тезисный контент (worked example, построчно):</w:t>
      </w:r>
      <w:r>
        <w:br/>
        <w:t>1. Зачем CI в spec-driven цикле: DoD из спеки (W2) проверяется автоматически на каждый push — «зелёный CI» = механический критерий готовности, который нельзя «забыть».</w:t>
        <w:br/>
        <w:t>2. Готовый workflow GitHub Actions (шаблон курса) построчно: триггер (push/PR) → checkout → установка → линтер → тесты → coverage-отчёт. По 1–2 предложения на шаг: что делает и что будет, если шаг упадёт.</w:t>
        <w:br/>
        <w:t>3. Как читать красный билд: лог сверху вниз → какой шаг упал → последняя осмысленная ошибка → файл/строка. Красный CI = информация, не катастрофа.</w:t>
        <w:br/>
        <w:t>4. Coverage-гейт в CI: порог как страховка от «забыли тесты», не как самоцель (мостик к 6.1 тезис 5).</w:t>
        <w:br/>
        <w:t>5. Что отдать агенту: «почини красный CI» — валидная задача для агента, но с чекпоинтом: прочитай diff, агент не должен «чинить» удалением теста (это дрейф типа 4 из дрилла 4.2).</w:t>
      </w:r>
    </w:p>
    <w:p>
      <w:r>
        <w:rPr>
          <w:b/>
        </w:rPr>
        <w:t>Мини-практика «почему красный?» (12 мин, автопроверка):</w:t>
      </w:r>
      <w:r>
        <w:t xml:space="preserve"> 3 лога упавшего CI (сокращённые,</w:t>
        <w:br/>
        <w:t>20–30 строк) → для каждого выбрать причину из 4 вариантов: (а) упал тест (assertion), (б) линтер,</w:t>
        <w:br/>
        <w:t>(в) ошибка сборки/импорта, (г) coverage ниже порога. + 1 вопрос-ловушка: лог зелёный, но тестов</w:t>
        <w:br/>
        <w:t>0 выполнено («passed» ≠ «проверено»). Критерий ≥3/4.</w:t>
      </w:r>
    </w:p>
    <w:p>
      <w:r>
        <w:rPr>
          <w:b/>
        </w:rPr>
        <w:t>Материалы к производству:</w:t>
      </w:r>
      <w:r>
        <w:t xml:space="preserve"> скринкаст-разбор, </w:t>
      </w:r>
      <w:r>
        <w:rPr>
          <w:b/>
        </w:rPr>
        <w:t>шаблон CI-workflow</w:t>
      </w:r>
      <w:r>
        <w:t xml:space="preserve"> (положить в учебный репо-шаблон</w:t>
        <w:br/>
        <w:t xml:space="preserve">и </w:t>
      </w:r>
      <w:r>
        <w:rPr>
          <w:rFonts w:ascii="Consolas" w:hAnsi="Consolas"/>
          <w:sz w:val="19"/>
        </w:rPr>
        <w:t>02-materials/</w:t>
      </w:r>
      <w:r>
        <w:t xml:space="preserve"> — в плане W6 он «у фасилитатора», для blended нужен студентам заранее), 3 лога + ловушка.</w:t>
      </w:r>
    </w:p>
    <w:p>
      <w:r>
        <w:rPr>
          <w:b/>
        </w:rPr>
        <w:t>Связи:</w:t>
      </w:r>
      <w:r>
        <w:t xml:space="preserve"> ← 6.1 (зачем CI). → 6.3 (на воркшопе CI уже знаком — только гоняем), 6.4 (зелёный CI</w:t>
        <w:br/>
        <w:t>своего проекта), 7.x (CI как страховка при работе с легаси).</w:t>
      </w:r>
    </w:p>
    <w:p>
      <w:r>
        <w:rPr>
          <w:b/>
        </w:rPr>
        <w:t>Тиры:</w:t>
      </w:r>
      <w:r>
        <w:t xml:space="preserve"> T1 — практика обязательна; T2 — адаптируй шаблон workflow под стек своего проекта</w:t>
        <w:br/>
        <w:t>(до воркшопа, чтобы на live не возиться); T3 — добавь coverage-гейт и кэш зависимостей.</w:t>
      </w:r>
    </w:p>
    <w:p>
      <w:pPr>
        <w:pStyle w:val="Heading1"/>
      </w:pPr>
      <w:r>
        <w:t>Урок 6.3 — Live-воркшоп W6 (120 мин)</w:t>
      </w:r>
    </w:p>
    <w:p>
      <w:r>
        <w:rPr>
          <w:b/>
        </w:rPr>
        <w:t>4C/ID: PP</w:t>
      </w:r>
      <w:r>
        <w:t xml:space="preserve"> (worked example «EARS → тест» → тесты на свой PR → зелёный CI).</w:t>
        <w:br/>
      </w:r>
      <w:r>
        <w:rPr>
          <w:b/>
        </w:rPr>
        <w:t>План готов:</w:t>
      </w:r>
      <w:r>
        <w:t xml:space="preserve"> </w:t>
      </w:r>
      <w:r>
        <w:rPr>
          <w:rFonts w:ascii="Consolas" w:hAnsi="Consolas"/>
          <w:sz w:val="19"/>
        </w:rPr>
        <w:t>../06-lessons/lesson-plan-w6.md</w:t>
      </w:r>
      <w:r>
        <w:t>.</w:t>
      </w:r>
    </w:p>
    <w:p>
      <w:r>
        <w:rPr>
          <w:b/>
        </w:rPr>
        <w:t>Правка плана под blended:</w:t>
      </w:r>
      <w:r>
        <w:t xml:space="preserve"> блок 0:15–0:35 «Концепт: тест из спеки» → 10 мин активации</w:t>
        <w:br/>
        <w:t>(модель из 6.1, CI из 6.2 знакомы): блиц «какие тесты из этого EARS?» по 1 критерию. Освободившееся</w:t>
        <w:br/>
        <w:t>время → своя практика (блок 1:05–1:40 расширяется) — больше времени на негативы и вызов.</w:t>
      </w:r>
    </w:p>
    <w:p>
      <w:r>
        <w:rPr>
          <w:b/>
        </w:rPr>
        <w:t>Сохранить обязательно (из плана):</w:t>
      </w:r>
      <w:r>
        <w:t xml:space="preserve"> активизирующий вызов «тест проходит, но не ловит баг —</w:t>
        <w:br/>
        <w:t>найди» (контрмера скуке); разбор «где coverage обманул»; CI готов заранее, на live не настраиваем.</w:t>
      </w:r>
    </w:p>
    <w:p>
      <w:r>
        <w:rPr>
          <w:b/>
        </w:rPr>
        <w:t>Материалы:</w:t>
      </w:r>
      <w:r>
        <w:t xml:space="preserve"> есть (шаблон test pyramid, готовый CI-workflow, ветка </w:t>
      </w:r>
      <w:r>
        <w:rPr>
          <w:rFonts w:ascii="Consolas" w:hAnsi="Consolas"/>
          <w:sz w:val="19"/>
        </w:rPr>
        <w:t>w6</w:t>
      </w:r>
      <w:r>
        <w:t xml:space="preserve"> с заготовкой тестов).</w:t>
      </w:r>
    </w:p>
    <w:p>
      <w:pPr>
        <w:pStyle w:val="Heading1"/>
      </w:pPr>
      <w:r>
        <w:t>Урок 6.4 — ДЗ: тесты + CI на изменение проекта</w:t>
      </w:r>
    </w:p>
    <w:p>
      <w:r>
        <w:rPr>
          <w:b/>
        </w:rPr>
        <w:t>Тип:</w:t>
      </w:r>
      <w:r>
        <w:t xml:space="preserve"> практика проекта, 3 ч. </w:t>
      </w:r>
      <w:r>
        <w:rPr>
          <w:b/>
        </w:rPr>
        <w:t>4C/ID: PP→LT</w:t>
      </w:r>
      <w:r>
        <w:t xml:space="preserve"> — шаг 6 сквозного проекта.</w:t>
      </w:r>
    </w:p>
    <w:p>
      <w:r>
        <w:rPr>
          <w:b/>
        </w:rPr>
        <w:t>Формулировка для студента:</w:t>
      </w:r>
      <w:r>
        <w:br/>
        <w:t>1. Тест-стратегия на своё изменение (5–8 строк в PR-описании): что критично → unit; какие стыки →</w:t>
        <w:br/>
        <w:t xml:space="preserve">   integration; какие негативы и edge — </w:t>
      </w:r>
      <w:r>
        <w:rPr>
          <w:b/>
        </w:rPr>
        <w:t>выведи из секции 5 своей спеки</w:t>
      </w:r>
      <w:r>
        <w:t xml:space="preserve"> (если секция бедная —</w:t>
        <w:br/>
        <w:t xml:space="preserve">   сначала дополни спеку: артефакты живые).</w:t>
        <w:br/>
        <w:t>2. Доведи тесты до зелёного CI: пиши агентом, стратегию и приёмку держи у себя. Минимум:</w:t>
        <w:br/>
        <w:t xml:space="preserve">   критичная логика покрыта + ≥2 негативных сценария.</w:t>
        <w:br/>
        <w:t>3. Проверка честности: для 1 теста — мутни реализацию (сломай поведение) и убедись, что тест</w:t>
        <w:br/>
        <w:t xml:space="preserve">   упал; верни обратно. Один скрин/строка в сдаче.</w:t>
        <w:br/>
        <w:t xml:space="preserve">4. Pre-work W7: </w:t>
      </w:r>
      <w:r>
        <w:rPr>
          <w:b/>
        </w:rPr>
        <w:t>клонируй выданный легаси-репо</w:t>
      </w:r>
      <w:r>
        <w:t>, прочитай README и структуру (30–40 мин,</w:t>
        <w:br/>
        <w:t xml:space="preserve">   без изменений — только разведка). Это вход в W7.</w:t>
      </w:r>
    </w:p>
    <w:p>
      <w:r>
        <w:rPr>
          <w:b/>
        </w:rPr>
        <w:t>Критерий «принято»:</w:t>
      </w:r>
      <w:r>
        <w:t xml:space="preserve"> стратегия в PR; критичная логика покрыта, негативы есть; CI зелёный;</w:t>
        <w:br/>
        <w:t>проверка честности зафиксирована. Возврат — с указанием непокрытого критерия спеки.</w:t>
      </w:r>
    </w:p>
    <w:p>
      <w:r>
        <w:rPr>
          <w:b/>
        </w:rPr>
        <w:t>Тиры:</w:t>
      </w:r>
      <w:r>
        <w:t xml:space="preserve"> T1 — дополняет готовые тесты ветки </w:t>
      </w:r>
      <w:r>
        <w:rPr>
          <w:rFonts w:ascii="Consolas" w:hAnsi="Consolas"/>
          <w:sz w:val="19"/>
        </w:rPr>
        <w:t>w6</w:t>
      </w:r>
      <w:r>
        <w:t xml:space="preserve"> + 1 негатив; T2 — своя стратегия + coverage-отчёт;</w:t>
        <w:br/>
        <w:t>T3 — regression-сеть на смежное поведение / тест недетерминированной LLM-логики.</w:t>
      </w:r>
    </w:p>
    <w:p>
      <w:r>
        <w:rPr>
          <w:b/>
        </w:rPr>
        <w:t>Материалы:</w:t>
      </w:r>
      <w:r>
        <w:t xml:space="preserve"> шаблон стратегии (5 строк в PR-шаблоне), легаси-репо для W7 (см. производство M7),</w:t>
        <w:br/>
        <w:t>форма сдачи: PR + CI-ссылка + скрин проверки честности.</w:t>
      </w:r>
    </w:p>
    <w:p>
      <w:pPr>
        <w:pStyle w:val="Heading1"/>
      </w:pPr>
      <w:r>
        <w:t>Урок 6.5 — Рефлексия + мост к W7</w:t>
      </w:r>
    </w:p>
    <w:p>
      <w:r>
        <w:rPr>
          <w:b/>
        </w:rPr>
        <w:t>Тип:</w:t>
      </w:r>
      <w:r>
        <w:t xml:space="preserve"> асинхрон, 10 мин. </w:t>
      </w:r>
      <w:r>
        <w:rPr>
          <w:b/>
        </w:rPr>
        <w:t>4C/ID:</w:t>
      </w:r>
      <w:r>
        <w:t xml:space="preserve"> — (метакогнитивный слой).</w:t>
      </w:r>
    </w:p>
    <w:p>
      <w:r>
        <w:rPr>
          <w:b/>
        </w:rPr>
        <w:t>Форма рефлексии (Гиббс, вопросы 3 и 5 недельные):</w:t>
      </w:r>
      <w:r>
        <w:br/>
        <w:t>1–2. Стандарт.</w:t>
        <w:br/>
        <w:t>3. Где тест прошёл, а баг остался (или мог остаться)? Что это говорит о различии coverage и</w:t>
        <w:br/>
        <w:t xml:space="preserve">   корректности? (анализ; закрепляет главный тезис недели)</w:t>
        <w:br/>
        <w:t>4. Стандарт.</w:t>
        <w:br/>
        <w:t>5. Ты заглянул в легаси-репо: что в нём пугает больше всего — и какие из наших инструментов</w:t>
        <w:br/>
        <w:t xml:space="preserve">   (спека/контекст/план/ревью/тесты) кажутся там полезными? (план → прямой вход в W7; нормализация</w:t>
        <w:br/>
        <w:t xml:space="preserve">   страха перед ямой #2 — «пугает всех, у тебя есть инструменты»)</w:t>
      </w:r>
    </w:p>
    <w:p>
      <w:r>
        <w:rPr>
          <w:b/>
        </w:rPr>
        <w:t>Материалы:</w:t>
      </w:r>
      <w:r>
        <w:t xml:space="preserve"> форма рефлексии (шаблон курса).</w:t>
      </w:r>
    </w:p>
    <w:p>
      <w:pPr>
        <w:pStyle w:val="Heading1"/>
      </w:pPr>
      <w:r>
        <w:t>Сводка производства M6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82"/>
        <w:gridCol w:w="3897"/>
        <w:gridCol w:w="782"/>
        <w:gridCol w:w="3897"/>
      </w:tblGrid>
      <w:tr>
        <w:tc>
          <w:tcPr>
            <w:tcW w:type="dxa" w:w="78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89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Материал</w:t>
            </w:r>
          </w:p>
        </w:tc>
        <w:tc>
          <w:tcPr>
            <w:tcW w:type="dxa" w:w="78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89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782"/>
          </w:tcPr>
          <w:p>
            <w:r/>
            <w:r>
              <w:t>1</w:t>
            </w:r>
          </w:p>
        </w:tc>
        <w:tc>
          <w:tcPr>
            <w:tcW w:type="dxa" w:w="3898"/>
          </w:tcPr>
          <w:p>
            <w:r/>
            <w:r>
              <w:t>Лонгрид «тест из спеки» (12–15 мин чтения)</w:t>
            </w:r>
          </w:p>
        </w:tc>
        <w:tc>
          <w:tcPr>
            <w:tcW w:type="dxa" w:w="782"/>
          </w:tcPr>
          <w:p>
            <w:r/>
            <w:r>
              <w:t>6.1</w:t>
            </w:r>
          </w:p>
        </w:tc>
        <w:tc>
          <w:tcPr>
            <w:tcW w:type="dxa" w:w="3898"/>
          </w:tcPr>
          <w:p>
            <w:r/>
            <w:r>
              <w:t>SME: пример теста-пустышки</w:t>
            </w:r>
          </w:p>
        </w:tc>
      </w:tr>
      <w:tr>
        <w:tc>
          <w:tcPr>
            <w:tcW w:type="dxa" w:w="782"/>
          </w:tcPr>
          <w:p>
            <w:r/>
            <w:r>
              <w:t>2</w:t>
            </w:r>
          </w:p>
        </w:tc>
        <w:tc>
          <w:tcPr>
            <w:tcW w:type="dxa" w:w="3898"/>
          </w:tcPr>
          <w:p>
            <w:r/>
            <w:r>
              <w:t>Квиз «EARS → тесты, честный тест, coverage» (5 вопросов)</w:t>
            </w:r>
          </w:p>
        </w:tc>
        <w:tc>
          <w:tcPr>
            <w:tcW w:type="dxa" w:w="782"/>
          </w:tcPr>
          <w:p>
            <w:r/>
            <w:r>
              <w:t>6.1</w:t>
            </w:r>
          </w:p>
        </w:tc>
        <w:tc>
          <w:tcPr>
            <w:tcW w:type="dxa" w:w="3898"/>
          </w:tcPr>
          <w:p>
            <w:r/>
            <w:r>
              <w:t>драфт в скелете → SME</w:t>
            </w:r>
          </w:p>
        </w:tc>
      </w:tr>
      <w:tr>
        <w:tc>
          <w:tcPr>
            <w:tcW w:type="dxa" w:w="782"/>
          </w:tcPr>
          <w:p>
            <w:r/>
            <w:r>
              <w:t>3</w:t>
            </w:r>
          </w:p>
        </w:tc>
        <w:tc>
          <w:tcPr>
            <w:tcW w:type="dxa" w:w="3898"/>
          </w:tcPr>
          <w:p>
            <w:r/>
            <w:r>
              <w:t>Скринкаст-разбор CI-workflow построчно (12 мин)</w:t>
            </w:r>
          </w:p>
        </w:tc>
        <w:tc>
          <w:tcPr>
            <w:tcW w:type="dxa" w:w="782"/>
          </w:tcPr>
          <w:p>
            <w:r/>
            <w:r>
              <w:t>6.2</w:t>
            </w:r>
          </w:p>
        </w:tc>
        <w:tc>
          <w:tcPr>
            <w:tcW w:type="dxa" w:w="3898"/>
          </w:tcPr>
          <w:p>
            <w:r/>
            <w:r>
              <w:t>SME</w:t>
            </w:r>
          </w:p>
        </w:tc>
      </w:tr>
      <w:tr>
        <w:tc>
          <w:tcPr>
            <w:tcW w:type="dxa" w:w="782"/>
          </w:tcPr>
          <w:p>
            <w:r/>
            <w:r>
              <w:t>4</w:t>
            </w:r>
          </w:p>
        </w:tc>
        <w:tc>
          <w:tcPr>
            <w:tcW w:type="dxa" w:w="3898"/>
          </w:tcPr>
          <w:p>
            <w:r/>
            <w:r>
              <w:rPr>
                <w:b/>
              </w:rPr>
              <w:t>Шаблон CI-workflow → в учебный репо + 02-materials/</w:t>
            </w:r>
          </w:p>
        </w:tc>
        <w:tc>
          <w:tcPr>
            <w:tcW w:type="dxa" w:w="782"/>
          </w:tcPr>
          <w:p>
            <w:r/>
            <w:r>
              <w:t>6.2</w:t>
            </w:r>
          </w:p>
        </w:tc>
        <w:tc>
          <w:tcPr>
            <w:tcW w:type="dxa" w:w="3898"/>
          </w:tcPr>
          <w:p>
            <w:r/>
            <w:r>
              <w:t>SME (в плане W6 есть у фасилитатора — опубликовать студентам)</w:t>
            </w:r>
          </w:p>
        </w:tc>
      </w:tr>
      <w:tr>
        <w:tc>
          <w:tcPr>
            <w:tcW w:type="dxa" w:w="782"/>
          </w:tcPr>
          <w:p>
            <w:r/>
            <w:r>
              <w:t>5</w:t>
            </w:r>
          </w:p>
        </w:tc>
        <w:tc>
          <w:tcPr>
            <w:tcW w:type="dxa" w:w="3898"/>
          </w:tcPr>
          <w:p>
            <w:r/>
            <w:r>
              <w:t>3 лога красного CI + ловушка «0 тестов»</w:t>
            </w:r>
          </w:p>
        </w:tc>
        <w:tc>
          <w:tcPr>
            <w:tcW w:type="dxa" w:w="782"/>
          </w:tcPr>
          <w:p>
            <w:r/>
            <w:r>
              <w:t>6.2</w:t>
            </w:r>
          </w:p>
        </w:tc>
        <w:tc>
          <w:tcPr>
            <w:tcW w:type="dxa" w:w="3898"/>
          </w:tcPr>
          <w:p>
            <w:r/>
            <w:r>
              <w:t>SME</w:t>
            </w:r>
          </w:p>
        </w:tc>
      </w:tr>
      <w:tr>
        <w:tc>
          <w:tcPr>
            <w:tcW w:type="dxa" w:w="782"/>
          </w:tcPr>
          <w:p>
            <w:r/>
            <w:r>
              <w:t>6</w:t>
            </w:r>
          </w:p>
        </w:tc>
        <w:tc>
          <w:tcPr>
            <w:tcW w:type="dxa" w:w="3898"/>
          </w:tcPr>
          <w:p>
            <w:r/>
            <w:r>
              <w:t>PR-шаблон с блоком «тест-стратегия» (5 строк)</w:t>
            </w:r>
          </w:p>
        </w:tc>
        <w:tc>
          <w:tcPr>
            <w:tcW w:type="dxa" w:w="782"/>
          </w:tcPr>
          <w:p>
            <w:r/>
            <w:r>
              <w:t>6.4</w:t>
            </w:r>
          </w:p>
        </w:tc>
        <w:tc>
          <w:tcPr>
            <w:tcW w:type="dxa" w:w="3898"/>
          </w:tcPr>
          <w:p>
            <w:r/>
            <w:r>
              <w:t>методист</w:t>
            </w:r>
          </w:p>
        </w:tc>
      </w:tr>
      <w:tr>
        <w:tc>
          <w:tcPr>
            <w:tcW w:type="dxa" w:w="782"/>
          </w:tcPr>
          <w:p>
            <w:r/>
            <w:r>
              <w:t>—</w:t>
            </w:r>
          </w:p>
        </w:tc>
        <w:tc>
          <w:tcPr>
            <w:tcW w:type="dxa" w:w="3898"/>
          </w:tcPr>
          <w:p>
            <w:r/>
            <w:r>
              <w:t xml:space="preserve">Test pyramid, ветка </w:t>
            </w:r>
            <w:r>
              <w:rPr>
                <w:rFonts w:ascii="Consolas" w:hAnsi="Consolas"/>
                <w:sz w:val="19"/>
              </w:rPr>
              <w:t>w6</w:t>
            </w:r>
            <w:r>
              <w:t xml:space="preserve"> с заготовкой тестов</w:t>
            </w:r>
          </w:p>
        </w:tc>
        <w:tc>
          <w:tcPr>
            <w:tcW w:type="dxa" w:w="782"/>
          </w:tcPr>
          <w:p>
            <w:r/>
            <w:r>
              <w:t>6.3</w:t>
            </w:r>
          </w:p>
        </w:tc>
        <w:tc>
          <w:tcPr>
            <w:tcW w:type="dxa" w:w="3898"/>
          </w:tcPr>
          <w:p>
            <w:r/>
            <w:r>
              <w:rPr>
                <w:b/>
              </w:rPr>
              <w:t>есть</w:t>
            </w:r>
            <w:r>
              <w:t xml:space="preserve"> (план W6)</w:t>
            </w:r>
          </w:p>
        </w:tc>
      </w:tr>
    </w:tbl>
    <w:p>
      <w:r>
        <w:br w:type="page"/>
      </w:r>
    </w:p>
    <w:p>
      <w:pPr>
        <w:pStyle w:val="Heading1"/>
      </w:pPr>
      <w:r>
        <w:t>M7 (W7) — Работа с легаси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модуля для SME. Структура — </w:t>
            </w:r>
            <w:r>
              <w:rPr>
                <w:rFonts w:ascii="Consolas" w:hAnsi="Consolas"/>
                <w:sz w:val="19"/>
              </w:rPr>
              <w:t>00-course-structure.md</w:t>
            </w:r>
            <w:r>
              <w:t>. План воркшопа —</w:t>
              <w:br/>
            </w:r>
            <w:r>
              <w:rPr>
                <w:rFonts w:ascii="Consolas" w:hAnsi="Consolas"/>
                <w:sz w:val="19"/>
              </w:rPr>
              <w:t>../06-lessons/lesson-plan-w7.md</w:t>
            </w:r>
            <w:r>
              <w:t xml:space="preserve"> (готов).</w:t>
              <w:br/>
              <w:t>ОР недели (ABCD): студент вносит изменение через спеку в легаси-репо, не им написанный;</w:t>
              <w:br/>
              <w:t>тесты зелёные, смежное не сломано, scope соблюдён. 4C/ID: LT (перенос, intrinsic high).</w:t>
              <w:br/>
            </w:r>
            <w:r>
              <w:rPr>
                <w:b/>
              </w:rPr>
              <w:t>Яма #2 — главный риск отвала курса.</w:t>
            </w:r>
            <w:r>
              <w:t xml:space="preserve"> Контрмеры распределены по урокам: репо выдан в W6,</w:t>
              <w:br/>
              <w:t>асинхрон дробит страх до воркшопа, T1 — узкий багфикс, парность, blameless.</w:t>
            </w:r>
          </w:p>
        </w:tc>
      </w:tr>
    </w:tbl>
    <w:p/>
    <w:p>
      <w:pPr>
        <w:pStyle w:val="Heading1"/>
      </w:pPr>
      <w:r>
        <w:t>Урок 7.1 — Как читать чужой код с агентом: разведка, dependency graph, ADR</w:t>
      </w:r>
    </w:p>
    <w:p>
      <w:r>
        <w:rPr>
          <w:b/>
        </w:rPr>
        <w:t>Тип:</w:t>
      </w:r>
      <w:r>
        <w:t xml:space="preserve"> асинхрон, лонгрид 12–15 мин (текст + скрины запросов разведки) + квиз 5 мин. </w:t>
      </w:r>
      <w:r>
        <w:rPr>
          <w:b/>
        </w:rPr>
        <w:t>4C/ID: SI</w:t>
      </w:r>
      <w:r>
        <w:t xml:space="preserve"> — стратегия эксперта «сначала</w:t>
        <w:br/>
        <w:t>понять, потом менять»; агент здесь впервые в роли экскурсовода, а не исполнителя.</w:t>
      </w:r>
    </w:p>
    <w:p>
      <w:r>
        <w:rPr>
          <w:b/>
        </w:rPr>
        <w:t>Микро-ОР:</w:t>
      </w:r>
      <w:r>
        <w:t xml:space="preserve"> студент проводит разведку незнакомого репо с агентом (структура → зависимости →</w:t>
        <w:br/>
        <w:t>точка изменения) до того, как менять хоть строку.</w:t>
      </w:r>
    </w:p>
    <w:p>
      <w:r>
        <w:rPr>
          <w:b/>
        </w:rPr>
        <w:t>Тезисный контент (порядок подачи):</w:t>
      </w:r>
      <w:r>
        <w:br/>
        <w:t xml:space="preserve">1. Хук: «открыл чужой репо — паника». Нормализация: это у всех, и у сеньоров; разница в том, что у них есть процедура разведки. Сегодня она появится у тебя. </w:t>
      </w:r>
      <w:r>
        <w:rPr>
          <w:i/>
        </w:rPr>
        <w:t>[SME-slot: своя история первого дня в чужом легаси]</w:t>
      </w:r>
      <w:r>
        <w:br/>
        <w:t xml:space="preserve">2. Переворот роли: до сих пор агент </w:t>
      </w:r>
      <w:r>
        <w:rPr>
          <w:b/>
        </w:rPr>
        <w:t>писал</w:t>
      </w:r>
      <w:r>
        <w:t xml:space="preserve"> — теперь он сначала </w:t>
      </w:r>
      <w:r>
        <w:rPr>
          <w:b/>
        </w:rPr>
        <w:t>объясняет</w:t>
      </w:r>
      <w:r>
        <w:t>. Запросы разведки: «объясни, за что отвечает модуль X», «кто вызывает функцию Y», «нарисуй схему зависимостей Z» (Mermaid). Чтение с агентом дешевле чтения в одиночку.</w:t>
        <w:br/>
        <w:t>3. Проверка объяснений: агент галлюцинирует и про чужой код (сбой «доверие» — в незнакомом репо ты особенно уязвим, проверить нечем). Правило: ключевые утверждения агента о коде сверяй с самим кодом (открой файл, найди вызов).</w:t>
        <w:br/>
        <w:t xml:space="preserve">4. Что ищем разведкой: точка изменения (где править) → </w:t>
      </w:r>
      <w:r>
        <w:rPr>
          <w:b/>
        </w:rPr>
        <w:t>blast radius</w:t>
      </w:r>
      <w:r>
        <w:t xml:space="preserve"> (что зависит от этой точки — что можно задеть) → скрытые контракты (кто полагается на текущее поведение, даже «кривое»).</w:t>
        <w:br/>
        <w:t>5. ADR (architecture decision records): если в репо есть — читать до изменений («почему так странно» часто = осознанное решение); своё решение — зафиксировать коротким ADR (T2/T3).</w:t>
        <w:br/>
        <w:t>6. Легаси ≠ плохой код: это код, который работает и кормит бизнес. Уважение к работающему — установка недели; «перепишу всё» — самый дорогой сбой («хаос» в масштабе репо).</w:t>
        <w:br/>
        <w:t>7. Мостик: вся разведка складывается в спеку и контекст-границы — это 7.2.</w:t>
      </w:r>
    </w:p>
    <w:p>
      <w:r>
        <w:rPr>
          <w:b/>
        </w:rPr>
        <w:t>Мини-практика (квиз, автопроверка):</w:t>
      </w:r>
      <w:r>
        <w:t xml:space="preserve"> по выданному легаси-репо (клонирован в W6): 5 вопросов</w:t>
        <w:br/>
        <w:t>на разведку с агентом — «какой модуль отвечает за X?», «что сломается, если изменить сигнатуру Y?»</w:t>
        <w:br/>
        <w:t>(blast radius — выбрать из вариантов), «какое утверждение агента о репо ложно?» (1 подсаженная</w:t>
        <w:br/>
        <w:t>галлюцинация — проверить по коду). Критерий ≥4/5. Квиз заставляет реально открыть репо и агента —</w:t>
        <w:br/>
        <w:t>это скрытая цель: к воркшопу репо знаком, страх ниже.</w:t>
      </w:r>
    </w:p>
    <w:p>
      <w:r>
        <w:rPr>
          <w:b/>
        </w:rPr>
        <w:t>Материалы к производству:</w:t>
      </w:r>
      <w:r>
        <w:t xml:space="preserve"> лонгрид, квиз с вопросами по конкретному легаси-репо курса.</w:t>
      </w:r>
    </w:p>
    <w:p>
      <w:r>
        <w:rPr>
          <w:b/>
        </w:rPr>
        <w:t>Связи:</w:t>
      </w:r>
      <w:r>
        <w:t xml:space="preserve"> ← 6.4 pre-work (репо клонирован), 6.5 (страхи названы). → 7.2 (разведка → спека),</w:t>
        <w:br/>
        <w:t>7.3 (worked example), 1.1 (галлюцинации — сбой «доверие», круг замыкается).</w:t>
      </w:r>
    </w:p>
    <w:p>
      <w:r>
        <w:rPr>
          <w:b/>
        </w:rPr>
        <w:t>Тиры:</w:t>
      </w:r>
      <w:r>
        <w:t xml:space="preserve"> общий; T3 — разведка своего рабочего легаси теми же запросами (параллельно с учебным).</w:t>
      </w:r>
    </w:p>
    <w:p>
      <w:pPr>
        <w:pStyle w:val="Heading1"/>
      </w:pPr>
      <w:r>
        <w:t>Урок 7.2 — Спека на изменение в легаси: characterization tests, ограждение scope</w:t>
      </w:r>
    </w:p>
    <w:p>
      <w:r>
        <w:rPr>
          <w:b/>
        </w:rPr>
        <w:t>Тип:</w:t>
      </w:r>
      <w:r>
        <w:t xml:space="preserve"> асинхрон, лонгрид 12 мин + мини-практика 15 мин. </w:t>
      </w:r>
      <w:r>
        <w:rPr>
          <w:b/>
        </w:rPr>
        <w:t>4C/ID: PI</w:t>
      </w:r>
      <w:r>
        <w:t xml:space="preserve"> — чем легаси-спека</w:t>
        <w:br/>
        <w:t>отличается от спеки гринфилда; процедура страховки до изменения.</w:t>
      </w:r>
    </w:p>
    <w:p>
      <w:r>
        <w:rPr>
          <w:b/>
        </w:rPr>
        <w:t>Микро-ОР:</w:t>
      </w:r>
      <w:r>
        <w:t xml:space="preserve"> студент дополняет спеку легаси-специфичными элементами: characterization tests</w:t>
        <w:br/>
        <w:t>на текущее поведение и границы, выведенные из blast radius.</w:t>
      </w:r>
    </w:p>
    <w:p>
      <w:r>
        <w:rPr>
          <w:b/>
        </w:rPr>
        <w:t>Тезисный контент (порядок подачи):</w:t>
      </w:r>
      <w:r>
        <w:br/>
        <w:t>1. Спека та же (5 секций W2) — меняются акценты. Не новый инструмент, а перенос: усиливаются секции 3 (границы) и 5 (тесты).</w:t>
        <w:br/>
        <w:t xml:space="preserve">2. </w:t>
      </w:r>
      <w:r>
        <w:rPr>
          <w:b/>
        </w:rPr>
        <w:t>Characterization tests</w:t>
      </w:r>
      <w:r>
        <w:t xml:space="preserve"> — главный новый элемент: ДО изменения зафиксировать тестами текущее поведение смежного кода, </w:t>
      </w:r>
      <w:r>
        <w:rPr>
          <w:b/>
        </w:rPr>
        <w:t>даже если оно «кривое»</w:t>
      </w:r>
      <w:r>
        <w:t>. Цель — не «правильность», а сигнализация «я что-то задел». Кривое поведение чинится отдельной задачей, не попутно.</w:t>
        <w:br/>
        <w:t xml:space="preserve">3. Секция 3 в легаси — инверсия: в гринфилде перечисляем запретное, в легаси разрешённое («менять ТОЛЬКО </w:t>
      </w:r>
      <w:r>
        <w:rPr>
          <w:rFonts w:ascii="Consolas" w:hAnsi="Consolas"/>
          <w:sz w:val="19"/>
        </w:rPr>
        <w:t>orders/refund.py</w:t>
      </w:r>
      <w:r>
        <w:t>; всё остальное репо — запретная зона»). Белый список вместо чёрного.</w:t>
        <w:br/>
        <w:t>4. Границы из blast radius (7.1): всё, что зависит от точки изменения, но не входит в задачу → в запретные зоны + на каждое — characterization test.</w:t>
        <w:br/>
        <w:t>5. «Не чини попутно» в легаси — закон: агент увидит в старом коде «улучшаемое» повсюду (дрейф типа 1 и 3 из дрилла 4.2 — здесь они особенно соблазнительны). В спеку явно: «код вокруг не трогать, даже если он выглядит плохо».</w:t>
        <w:br/>
        <w:t>6. Definition of Done легаси-изменения: тесты новые зелёные + characterization tests зелёные + diff только в белом списке.</w:t>
        <w:br/>
        <w:t>7. Порядок работы (процедура недели): разведка → characterization tests → спека с белым списком → план с чекпоинтами → агент → ревью → CI. Это полный цикл W1–W6 — слайд «весь курс в одной задаче» (мотивация: всё было не зря).</w:t>
      </w:r>
    </w:p>
    <w:p>
      <w:r>
        <w:rPr>
          <w:b/>
        </w:rPr>
        <w:t>Мини-практика (15 мин, выбор + эталон):</w:t>
      </w:r>
      <w:r>
        <w:t xml:space="preserve"> дан фрагмент легаси-кода (из учебного репо) + задача</w:t>
        <w:br/>
        <w:t xml:space="preserve">«исправить расчёт скидки в </w:t>
      </w:r>
      <w:r>
        <w:rPr>
          <w:rFonts w:ascii="Consolas" w:hAnsi="Consolas"/>
          <w:sz w:val="19"/>
        </w:rPr>
        <w:t>pricing.py</w:t>
      </w:r>
      <w:r>
        <w:t>». Студент: (а) выбирает из 8 кандидатов 3, которые нужно</w:t>
        <w:br/>
        <w:t>покрыть characterization tests (зависимые от точки изменения — по blast radius); (б) из 6 формулировок</w:t>
        <w:br/>
        <w:t>границ выбирает корректный белый список; (в) находит в готовой легаси-спеке 1 подсаженную дыру</w:t>
        <w:br/>
        <w:t>(«заодно почистить соседний модуль» — нарушение закона «не чини попутно»). Критерий: (а) ≥2/3,</w:t>
        <w:br/>
        <w:t xml:space="preserve">(б) и (в) верно. </w:t>
      </w:r>
      <w:r>
        <w:rPr>
          <w:i/>
        </w:rPr>
        <w:t>[SME-slot: фрагмент и кандидаты — из реального учебного легаси-репо, согласовать</w:t>
        <w:br/>
        <w:t>с «минами» воркшопа]</w:t>
      </w:r>
    </w:p>
    <w:p>
      <w:r>
        <w:rPr>
          <w:b/>
        </w:rPr>
        <w:t>Материалы к производству:</w:t>
      </w:r>
      <w:r>
        <w:t xml:space="preserve"> лонгрид, мини-практика на материале легаси-репо, слайд «весь курс</w:t>
        <w:br/>
        <w:t>в одной задаче».</w:t>
      </w:r>
    </w:p>
    <w:p>
      <w:r>
        <w:rPr>
          <w:b/>
        </w:rPr>
        <w:t>Связи:</w:t>
      </w:r>
      <w:r>
        <w:t xml:space="preserve"> ← 7.1 (blast radius), 2.x (спека), 4.2 (типы дрейфа). → 7.3 (worked example по этой</w:t>
        <w:br/>
        <w:t>процедуре), 7.4 (ДЗ).</w:t>
      </w:r>
    </w:p>
    <w:p>
      <w:r>
        <w:rPr>
          <w:b/>
        </w:rPr>
        <w:t>Тиры:</w:t>
      </w:r>
      <w:r>
        <w:t xml:space="preserve"> T1 — практика с подсказками; T2 — без; T3 — составь белый список для изменения в своём</w:t>
        <w:br/>
        <w:t>рабочем легаси.</w:t>
      </w:r>
    </w:p>
    <w:p>
      <w:pPr>
        <w:pStyle w:val="Heading1"/>
      </w:pPr>
      <w:r>
        <w:t>Урок 7.3 — Live-воркшоп W7 (120 мин)</w:t>
      </w:r>
    </w:p>
    <w:p>
      <w:r>
        <w:rPr>
          <w:b/>
        </w:rPr>
        <w:t>4C/ID: LT</w:t>
      </w:r>
      <w:r>
        <w:t xml:space="preserve"> (worked example «локализованный багфикс в легаси» → парная практика).</w:t>
        <w:br/>
      </w:r>
      <w:r>
        <w:rPr>
          <w:b/>
        </w:rPr>
        <w:t>План готов:</w:t>
      </w:r>
      <w:r>
        <w:t xml:space="preserve"> </w:t>
      </w:r>
      <w:r>
        <w:rPr>
          <w:rFonts w:ascii="Consolas" w:hAnsi="Consolas"/>
          <w:sz w:val="19"/>
        </w:rPr>
        <w:t>../06-lessons/lesson-plan-w7.md</w:t>
      </w:r>
      <w:r>
        <w:t>.</w:t>
      </w:r>
    </w:p>
    <w:p>
      <w:r>
        <w:rPr>
          <w:b/>
        </w:rPr>
        <w:t>Правка плана под blended:</w:t>
      </w:r>
      <w:r>
        <w:t xml:space="preserve"> блок 0:15–0:35 «Концепт: ИИ в чужом коде» → 10 мин активации</w:t>
        <w:br/>
        <w:t>(разведка сделана в 7.1, процедура известна из 7.2): блиц «что покроешь characterization test</w:t>
        <w:br/>
        <w:t>для этой задачи?». Освободившееся время → парная практика (блок 1:05–1:40 расширяется) — на яме #2</w:t>
        <w:br/>
        <w:t>время живой работы с поддержкой ценнее всего.</w:t>
      </w:r>
    </w:p>
    <w:p>
      <w:r>
        <w:rPr>
          <w:b/>
        </w:rPr>
        <w:t>Сохранить обязательно (из плана):</w:t>
      </w:r>
      <w:r>
        <w:t xml:space="preserve"> worked example ДО своей практики (при intrinsic high —</w:t>
        <w:br/>
        <w:t>критично); парность (социальная опора); разбор «мин» (где агент тронул смежное); T1 — узкий</w:t>
        <w:br/>
        <w:t>локализованный багфикс. Благодаря 7.1 студенты приходят уже без паники чистого листа — репо</w:t>
        <w:br/>
        <w:t>им знаком по квизу.</w:t>
      </w:r>
    </w:p>
    <w:p>
      <w:r>
        <w:rPr>
          <w:b/>
        </w:rPr>
        <w:t>Материалы:</w:t>
      </w:r>
      <w:r>
        <w:t xml:space="preserve"> есть по плану (легаси-репо с «минами», ветка </w:t>
      </w:r>
      <w:r>
        <w:rPr>
          <w:rFonts w:ascii="Consolas" w:hAnsi="Consolas"/>
          <w:sz w:val="19"/>
        </w:rPr>
        <w:t>w7</w:t>
      </w:r>
      <w:r>
        <w:t>, пример ADR, парные группы).</w:t>
        <w:br/>
      </w:r>
      <w:r>
        <w:rPr>
          <w:b/>
        </w:rPr>
        <w:t>Внимание:</w:t>
      </w:r>
      <w:r>
        <w:t xml:space="preserve"> легаси-репо — самый тяжёлый производственный артефакт курса, см. сводку производства.</w:t>
      </w:r>
    </w:p>
    <w:p>
      <w:pPr>
        <w:pStyle w:val="Heading1"/>
      </w:pPr>
      <w:r>
        <w:t>Урок 7.4 — ДЗ: PR в легаси-репо через полный цикл</w:t>
      </w:r>
    </w:p>
    <w:p>
      <w:r>
        <w:rPr>
          <w:b/>
        </w:rPr>
        <w:t>Тип:</w:t>
      </w:r>
      <w:r>
        <w:t xml:space="preserve"> практика проекта, 3–4 ч. </w:t>
      </w:r>
      <w:r>
        <w:rPr>
          <w:b/>
        </w:rPr>
        <w:t>4C/ID: LT</w:t>
      </w:r>
      <w:r>
        <w:t xml:space="preserve"> — кульминация переноса; пиковая нагрузка курса.</w:t>
      </w:r>
    </w:p>
    <w:p>
      <w:r>
        <w:rPr>
          <w:b/>
        </w:rPr>
        <w:t>Формулировка для студента:</w:t>
      </w:r>
      <w:r>
        <w:br/>
        <w:t xml:space="preserve">1. Доведи изменение, начатое на воркшопе (или возьми задачу из списка недели), до PR в легаси-репо — </w:t>
      </w:r>
      <w:r>
        <w:rPr>
          <w:b/>
        </w:rPr>
        <w:t>полным циклом</w:t>
      </w:r>
      <w:r>
        <w:t>: разведка → characterization tests → спека (белый список границ) → план с чекпоинтами → агент → ревью по чек-листу → зелёный CI.</w:t>
        <w:br/>
        <w:t>2. В PR-описании — ссылки на все артефакты цикла (спека, план, чек-лист) + 3–5 строк: что было самым трудным и какой инструмент курса спас.</w:t>
        <w:br/>
        <w:t xml:space="preserve">3. Критично: </w:t>
      </w:r>
      <w:r>
        <w:rPr>
          <w:b/>
        </w:rPr>
        <w:t>смежное цело</w:t>
      </w:r>
      <w:r>
        <w:t xml:space="preserve"> = characterization tests зелёные; </w:t>
      </w:r>
      <w:r>
        <w:rPr>
          <w:b/>
        </w:rPr>
        <w:t>scope соблюдён</w:t>
      </w:r>
      <w:r>
        <w:t xml:space="preserve"> = diff только в белом списке.</w:t>
      </w:r>
    </w:p>
    <w:p>
      <w:r>
        <w:rPr>
          <w:b/>
        </w:rPr>
        <w:t>Критерий «принято»:</w:t>
      </w:r>
      <w:r>
        <w:t xml:space="preserve"> тесты (новые + characterization) зелёные; diff в белом списке; артефакты</w:t>
        <w:br/>
        <w:t>цикла приложены. Возврат — с указанием, что именно вышло за рамки.</w:t>
      </w:r>
    </w:p>
    <w:p>
      <w:r>
        <w:rPr>
          <w:b/>
        </w:rPr>
        <w:t>Поддержка на яме #2 (организационно):</w:t>
      </w:r>
      <w:r>
        <w:t xml:space="preserve"> дедлайн мягче обычного (+2 дня против стандартного);</w:t>
        <w:br/>
        <w:t>канал недели мониторится фасилитатором активнее; пары с воркшопа продолжают страховать друг друга</w:t>
        <w:br/>
        <w:t>(peer-пинг в середине недели — механика в LMS); застрял &gt;40 мин — пишешь в канал, это норма (W1).</w:t>
      </w:r>
    </w:p>
    <w:p>
      <w:r>
        <w:rPr>
          <w:b/>
        </w:rPr>
        <w:t>Тиры:</w:t>
      </w:r>
      <w:r>
        <w:t xml:space="preserve"> T1 — локализованный багфикс из выданного списка (1 файл белого списка); T2 — фича или</w:t>
        <w:br/>
        <w:t>рефакторинг в учебном легаси; T3 — изменение в своём рабочем легаси + бюджет токенов как</w:t>
        <w:br/>
        <w:t>ограничение + короткий ADR решения.</w:t>
      </w:r>
    </w:p>
    <w:p>
      <w:r>
        <w:rPr>
          <w:b/>
        </w:rPr>
        <w:t>Материалы:</w:t>
      </w:r>
      <w:r>
        <w:t xml:space="preserve"> список задач недели по тирам (под «мины» репо), форма сдачи: PR + артефакты.</w:t>
        <w:br/>
      </w:r>
      <w:r>
        <w:rPr>
          <w:i/>
        </w:rPr>
        <w:t>[SME-slot: список задач — 3–4 на тир, каждая проверена прогоном: решаема за 2–3 ч с инструментами курса]</w:t>
      </w:r>
    </w:p>
    <w:p>
      <w:pPr>
        <w:pStyle w:val="Heading1"/>
      </w:pPr>
      <w:r>
        <w:t>Урок 7.5 — Рефлексия + мост к W8</w:t>
      </w:r>
    </w:p>
    <w:p>
      <w:r>
        <w:rPr>
          <w:b/>
        </w:rPr>
        <w:t>Тип:</w:t>
      </w:r>
      <w:r>
        <w:t xml:space="preserve"> асинхрон, 10 мин. </w:t>
      </w:r>
      <w:r>
        <w:rPr>
          <w:b/>
        </w:rPr>
        <w:t>4C/ID:</w:t>
      </w:r>
      <w:r>
        <w:t xml:space="preserve"> — (метакогнитивный слой; здесь же — эмоциональная фиксация</w:t>
        <w:br/>
        <w:t>победы над ямой #2).</w:t>
      </w:r>
    </w:p>
    <w:p>
      <w:r>
        <w:rPr>
          <w:b/>
        </w:rPr>
        <w:t>Форма рефлексии (Гиббс, вопросы 3 и 5 недельные):</w:t>
      </w:r>
      <w:r>
        <w:br/>
        <w:t>1–2. Стандарт (вопрос 2 в этой неделе важнее обычного: «была ли паника и когда отпустило?» —</w:t>
        <w:br/>
        <w:t>нормализация преодоления, материал для SJM-аналитики потока).</w:t>
        <w:br/>
        <w:t>3. Где агент сбоил в легаси — и какой из 4 типов W1 это был? (анализ; полный круг к первой неделе,</w:t>
        <w:br/>
        <w:t xml:space="preserve">   студент видит, что рамка работает в самом сложном контексте)</w:t>
        <w:br/>
        <w:t>4. Вывод: «рамки держат даже в незнакомом коде» — своими словами, на своём примере.</w:t>
        <w:br/>
        <w:t>5. Как подойдёшь к своему рабочему легаси в понедельник? 3 конкретных шага. (план → это уже</w:t>
        <w:br/>
        <w:t xml:space="preserve">   перенос в реальность, заготовка для плана переноса в 8.5)</w:t>
      </w:r>
    </w:p>
    <w:p>
      <w:r>
        <w:rPr>
          <w:b/>
        </w:rPr>
        <w:t>Pre-work W8:</w:t>
      </w:r>
      <w:r>
        <w:t xml:space="preserve"> прочитать рубрику защиты (</w:t>
      </w:r>
      <w:r>
        <w:rPr>
          <w:rFonts w:ascii="Consolas" w:hAnsi="Consolas"/>
          <w:sz w:val="19"/>
        </w:rPr>
        <w:t>../02-materials/defense-rubric.md</w:t>
      </w:r>
      <w:r>
        <w:t>) — вход в 8.1.</w:t>
      </w:r>
    </w:p>
    <w:p>
      <w:r>
        <w:rPr>
          <w:b/>
        </w:rPr>
        <w:t>Материалы:</w:t>
      </w:r>
      <w:r>
        <w:t xml:space="preserve"> форма рефлексии (шаблон курса).</w:t>
      </w:r>
    </w:p>
    <w:p>
      <w:pPr>
        <w:pStyle w:val="Heading1"/>
      </w:pPr>
      <w:r>
        <w:t>Сводка производства M7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01"/>
        <w:gridCol w:w="3878"/>
        <w:gridCol w:w="801"/>
        <w:gridCol w:w="3878"/>
      </w:tblGrid>
      <w:tr>
        <w:tc>
          <w:tcPr>
            <w:tcW w:type="dxa" w:w="80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8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Материал</w:t>
            </w:r>
          </w:p>
        </w:tc>
        <w:tc>
          <w:tcPr>
            <w:tcW w:type="dxa" w:w="80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8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802"/>
          </w:tcPr>
          <w:p>
            <w:r/>
            <w:r>
              <w:t>1</w:t>
            </w:r>
          </w:p>
        </w:tc>
        <w:tc>
          <w:tcPr>
            <w:tcW w:type="dxa" w:w="3878"/>
          </w:tcPr>
          <w:p>
            <w:r/>
            <w:r>
              <w:t>Лонгрид «читать чужой код с агентом» (12–15 мин чтения)</w:t>
            </w:r>
          </w:p>
        </w:tc>
        <w:tc>
          <w:tcPr>
            <w:tcW w:type="dxa" w:w="802"/>
          </w:tcPr>
          <w:p>
            <w:r/>
            <w:r>
              <w:t>7.1</w:t>
            </w:r>
          </w:p>
        </w:tc>
        <w:tc>
          <w:tcPr>
            <w:tcW w:type="dxa" w:w="3878"/>
          </w:tcPr>
          <w:p>
            <w:r/>
            <w:r>
              <w:t>SME: история + живые запросы разведки</w:t>
            </w:r>
          </w:p>
        </w:tc>
      </w:tr>
      <w:tr>
        <w:tc>
          <w:tcPr>
            <w:tcW w:type="dxa" w:w="802"/>
          </w:tcPr>
          <w:p>
            <w:r/>
            <w:r>
              <w:t>2</w:t>
            </w:r>
          </w:p>
        </w:tc>
        <w:tc>
          <w:tcPr>
            <w:tcW w:type="dxa" w:w="3878"/>
          </w:tcPr>
          <w:p>
            <w:r/>
            <w:r>
              <w:t>Квиз-разведка по легаси-репо (5 вопросов, 1 галлюцинация)</w:t>
            </w:r>
          </w:p>
        </w:tc>
        <w:tc>
          <w:tcPr>
            <w:tcW w:type="dxa" w:w="802"/>
          </w:tcPr>
          <w:p>
            <w:r/>
            <w:r>
              <w:t>7.1</w:t>
            </w:r>
          </w:p>
        </w:tc>
        <w:tc>
          <w:tcPr>
            <w:tcW w:type="dxa" w:w="3878"/>
          </w:tcPr>
          <w:p>
            <w:r/>
            <w:r>
              <w:t>SME: после готовности репо</w:t>
            </w:r>
          </w:p>
        </w:tc>
      </w:tr>
      <w:tr>
        <w:tc>
          <w:tcPr>
            <w:tcW w:type="dxa" w:w="802"/>
          </w:tcPr>
          <w:p>
            <w:r/>
            <w:r>
              <w:t>3</w:t>
            </w:r>
          </w:p>
        </w:tc>
        <w:tc>
          <w:tcPr>
            <w:tcW w:type="dxa" w:w="3878"/>
          </w:tcPr>
          <w:p>
            <w:r/>
            <w:r>
              <w:t>Лонгрид «легаси-спека: characterization + белый список»</w:t>
            </w:r>
          </w:p>
        </w:tc>
        <w:tc>
          <w:tcPr>
            <w:tcW w:type="dxa" w:w="802"/>
          </w:tcPr>
          <w:p>
            <w:r/>
            <w:r>
              <w:t>7.2</w:t>
            </w:r>
          </w:p>
        </w:tc>
        <w:tc>
          <w:tcPr>
            <w:tcW w:type="dxa" w:w="3878"/>
          </w:tcPr>
          <w:p>
            <w:r/>
            <w:r>
              <w:t>SME</w:t>
            </w:r>
          </w:p>
        </w:tc>
      </w:tr>
      <w:tr>
        <w:tc>
          <w:tcPr>
            <w:tcW w:type="dxa" w:w="802"/>
          </w:tcPr>
          <w:p>
            <w:r/>
            <w:r>
              <w:t>4</w:t>
            </w:r>
          </w:p>
        </w:tc>
        <w:tc>
          <w:tcPr>
            <w:tcW w:type="dxa" w:w="3878"/>
          </w:tcPr>
          <w:p>
            <w:r/>
            <w:r>
              <w:t>Мини-практика 7.2 (blast radius + дыра в спеке)</w:t>
            </w:r>
          </w:p>
        </w:tc>
        <w:tc>
          <w:tcPr>
            <w:tcW w:type="dxa" w:w="802"/>
          </w:tcPr>
          <w:p>
            <w:r/>
            <w:r>
              <w:t>7.2</w:t>
            </w:r>
          </w:p>
        </w:tc>
        <w:tc>
          <w:tcPr>
            <w:tcW w:type="dxa" w:w="3878"/>
          </w:tcPr>
          <w:p>
            <w:r/>
            <w:r>
              <w:t>SME: согласовать с «минами»</w:t>
            </w:r>
          </w:p>
        </w:tc>
      </w:tr>
      <w:tr>
        <w:tc>
          <w:tcPr>
            <w:tcW w:type="dxa" w:w="802"/>
          </w:tcPr>
          <w:p>
            <w:r/>
            <w:r>
              <w:t>5</w:t>
            </w:r>
          </w:p>
        </w:tc>
        <w:tc>
          <w:tcPr>
            <w:tcW w:type="dxa" w:w="3878"/>
          </w:tcPr>
          <w:p>
            <w:r/>
            <w:r>
              <w:t>Слайд «весь курс в одной задаче» (цикл W1–W6 → одна процедура)</w:t>
            </w:r>
          </w:p>
        </w:tc>
        <w:tc>
          <w:tcPr>
            <w:tcW w:type="dxa" w:w="802"/>
          </w:tcPr>
          <w:p>
            <w:r/>
            <w:r>
              <w:t>7.2/7.3</w:t>
            </w:r>
          </w:p>
        </w:tc>
        <w:tc>
          <w:tcPr>
            <w:tcW w:type="dxa" w:w="3878"/>
          </w:tcPr>
          <w:p>
            <w:r/>
            <w:r>
              <w:t>дизайн</w:t>
            </w:r>
          </w:p>
        </w:tc>
      </w:tr>
      <w:tr>
        <w:tc>
          <w:tcPr>
            <w:tcW w:type="dxa" w:w="802"/>
          </w:tcPr>
          <w:p>
            <w:r/>
            <w:r>
              <w:t>6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Легаси-репо с тестами и «минами»</w:t>
            </w:r>
            <w:r>
              <w:t xml:space="preserve"> — самый тяжёлый артефакт курса: реалистичный код, хрупкие зависимости, задачи по тирам</w:t>
            </w:r>
          </w:p>
        </w:tc>
        <w:tc>
          <w:tcPr>
            <w:tcW w:type="dxa" w:w="802"/>
          </w:tcPr>
          <w:p>
            <w:r/>
            <w:r>
              <w:t>7.1–7.4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SME, начать раньше всех материалов M7</w:t>
            </w:r>
            <w:r>
              <w:t xml:space="preserve"> (упомянут в плане W7, производство не расписано)</w:t>
            </w:r>
          </w:p>
        </w:tc>
      </w:tr>
      <w:tr>
        <w:tc>
          <w:tcPr>
            <w:tcW w:type="dxa" w:w="802"/>
          </w:tcPr>
          <w:p>
            <w:r/>
            <w:r>
              <w:t>7</w:t>
            </w:r>
          </w:p>
        </w:tc>
        <w:tc>
          <w:tcPr>
            <w:tcW w:type="dxa" w:w="3878"/>
          </w:tcPr>
          <w:p>
            <w:r/>
            <w:r>
              <w:t>Список задач недели по тирам (3–4 на тир, прогнаны)</w:t>
            </w:r>
          </w:p>
        </w:tc>
        <w:tc>
          <w:tcPr>
            <w:tcW w:type="dxa" w:w="802"/>
          </w:tcPr>
          <w:p>
            <w:r/>
            <w:r>
              <w:t>7.4</w:t>
            </w:r>
          </w:p>
        </w:tc>
        <w:tc>
          <w:tcPr>
            <w:tcW w:type="dxa" w:w="3878"/>
          </w:tcPr>
          <w:p>
            <w:r/>
            <w:r>
              <w:t>SME</w:t>
            </w:r>
          </w:p>
        </w:tc>
      </w:tr>
      <w:tr>
        <w:tc>
          <w:tcPr>
            <w:tcW w:type="dxa" w:w="802"/>
          </w:tcPr>
          <w:p>
            <w:r/>
            <w:r>
              <w:t>8</w:t>
            </w:r>
          </w:p>
        </w:tc>
        <w:tc>
          <w:tcPr>
            <w:tcW w:type="dxa" w:w="3878"/>
          </w:tcPr>
          <w:p>
            <w:r/>
            <w:r>
              <w:t>Peer-пинг механика середины недели</w:t>
            </w:r>
          </w:p>
        </w:tc>
        <w:tc>
          <w:tcPr>
            <w:tcW w:type="dxa" w:w="802"/>
          </w:tcPr>
          <w:p>
            <w:r/>
            <w:r>
              <w:t>7.4</w:t>
            </w:r>
          </w:p>
        </w:tc>
        <w:tc>
          <w:tcPr>
            <w:tcW w:type="dxa" w:w="3878"/>
          </w:tcPr>
          <w:p>
            <w:r/>
            <w:r>
              <w:t>методист/платформа</w:t>
            </w:r>
          </w:p>
        </w:tc>
      </w:tr>
      <w:tr>
        <w:tc>
          <w:tcPr>
            <w:tcW w:type="dxa" w:w="802"/>
          </w:tcPr>
          <w:p>
            <w:r/>
            <w:r>
              <w:t>—</w:t>
            </w:r>
          </w:p>
        </w:tc>
        <w:tc>
          <w:tcPr>
            <w:tcW w:type="dxa" w:w="3878"/>
          </w:tcPr>
          <w:p>
            <w:r/>
            <w:r>
              <w:t xml:space="preserve">Пример ADR, ветка </w:t>
            </w:r>
            <w:r>
              <w:rPr>
                <w:rFonts w:ascii="Consolas" w:hAnsi="Consolas"/>
                <w:sz w:val="19"/>
              </w:rPr>
              <w:t>w7</w:t>
            </w:r>
            <w:r>
              <w:t>, парные группы</w:t>
            </w:r>
          </w:p>
        </w:tc>
        <w:tc>
          <w:tcPr>
            <w:tcW w:type="dxa" w:w="802"/>
          </w:tcPr>
          <w:p>
            <w:r/>
            <w:r>
              <w:t>7.3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есть</w:t>
            </w:r>
            <w:r>
              <w:t xml:space="preserve"> (план W7)</w:t>
            </w:r>
          </w:p>
        </w:tc>
      </w:tr>
    </w:tbl>
    <w:p>
      <w:r>
        <w:br w:type="page"/>
      </w:r>
    </w:p>
    <w:p>
      <w:pPr>
        <w:pStyle w:val="Heading1"/>
      </w:pPr>
      <w:r>
        <w:t>M8 (W8) — Сквозной проект и защита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6F6557"/>
          <w:left w:val="single" w:sz="12" w:space="0" w:color="6F6557"/>
          <w:bottom w:val="single" w:sz="12" w:space="0" w:color="6F6557"/>
          <w:right w:val="single" w:sz="12" w:space="0" w:color="6F6557"/>
        </w:tblBorders>
      </w:tblPr>
      <w:tblGrid>
        <w:gridCol w:w="8640"/>
      </w:tblGrid>
      <w:tr>
        <w:tc>
          <w:tcPr>
            <w:tcW w:type="dxa" w:w="8640"/>
            <w:shd w:val="clear" w:color="auto" w:fill="F4ECE2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t xml:space="preserve">Скелет модуля для SME. Структура — </w:t>
            </w:r>
            <w:r>
              <w:rPr>
                <w:rFonts w:ascii="Consolas" w:hAnsi="Consolas"/>
                <w:sz w:val="19"/>
              </w:rPr>
              <w:t>00-course-structure.md</w:t>
            </w:r>
            <w:r>
              <w:t>. План воркшопа —</w:t>
              <w:br/>
            </w:r>
            <w:r>
              <w:rPr>
                <w:rFonts w:ascii="Consolas" w:hAnsi="Consolas"/>
                <w:sz w:val="19"/>
              </w:rPr>
              <w:t>../06-lessons/lesson-plan-w8.md</w:t>
            </w:r>
            <w:r>
              <w:t xml:space="preserve"> (готов). Рубрика защиты — </w:t>
            </w:r>
            <w:r>
              <w:rPr>
                <w:rFonts w:ascii="Consolas" w:hAnsi="Consolas"/>
                <w:sz w:val="19"/>
              </w:rPr>
              <w:t>../02-materials/defense-rubric.md</w:t>
            </w:r>
            <w:r>
              <w:t xml:space="preserve"> (готова).</w:t>
              <w:br/>
              <w:t>ОР недели (ABCD): студент демонстрирует полный spec-driven цикл и управление ИИ на защите;</w:t>
              <w:br/>
              <w:t>проходит рубрику (6 критериев). 4C/ID: LT, суммативная неделя.</w:t>
              <w:br/>
              <w:t xml:space="preserve">Новое в blended: урок 8.2 «Цикл за 60 минут» — </w:t>
            </w:r>
            <w:r>
              <w:rPr>
                <w:b/>
              </w:rPr>
              <w:t>второй целостный проход цикла на незнакомой</w:t>
              <w:br/>
              <w:t>задаче</w:t>
            </w:r>
            <w:r>
              <w:t xml:space="preserve"> (закрывает аудит-замечание 3: перенос доказывается, а не предполагается).</w:t>
            </w:r>
          </w:p>
        </w:tc>
      </w:tr>
    </w:tbl>
    <w:p/>
    <w:p>
      <w:pPr>
        <w:pStyle w:val="Heading1"/>
      </w:pPr>
      <w:r>
        <w:t>Урок 8.1 — Как доказать управление: рубрика, структура демо</w:t>
      </w:r>
    </w:p>
    <w:p>
      <w:r>
        <w:rPr>
          <w:b/>
        </w:rPr>
        <w:t>Тип:</w:t>
      </w:r>
      <w:r>
        <w:t xml:space="preserve"> асинхрон, лонгрид 12 мин + черновик плана рассказа 5 мин. </w:t>
      </w:r>
      <w:r>
        <w:rPr>
          <w:b/>
        </w:rPr>
        <w:t>4C/ID: SI</w:t>
      </w:r>
      <w:r>
        <w:t xml:space="preserve"> —</w:t>
        <w:br/>
        <w:t>модель «что такое доказанное управление»; прозрачность суммативной оценки (рубрика известна</w:t>
        <w:br/>
        <w:t>заранее — снимает половину тревоги защиты).</w:t>
      </w:r>
    </w:p>
    <w:p>
      <w:r>
        <w:rPr>
          <w:b/>
        </w:rPr>
        <w:t>Микро-ОР:</w:t>
      </w:r>
      <w:r>
        <w:t xml:space="preserve"> студент раскладывает свой проект по 6 критериям рубрики и составляет план</w:t>
        <w:br/>
        <w:t>5–7-минутного рассказа, в котором показывает управление, а не код.</w:t>
      </w:r>
    </w:p>
    <w:p>
      <w:r>
        <w:rPr>
          <w:b/>
        </w:rPr>
        <w:t>Тезисный контент (порядок подачи):</w:t>
      </w:r>
      <w:r>
        <w:br/>
        <w:t xml:space="preserve">1. Рамка: защита = </w:t>
      </w:r>
      <w:r>
        <w:rPr>
          <w:b/>
        </w:rPr>
        <w:t>защита, не экзамен</w:t>
      </w:r>
      <w:r>
        <w:t>. Оценка дуальная (принято / доработка), уровень T1–T3 поверх. Главная ошибка защиты — «вот код, он работает»: код не доказывает управление.</w:t>
        <w:br/>
        <w:t>2. Что доказывает управление: артефакты процесса. Спека ограничила агента (видно по diff) → контекст удержал границы → план с чекпоинтами → отклонённые лишние правки (история коррекций!) → чек-лист ревью с пойманными дефектами → тесты и зелёный CI.</w:t>
        <w:br/>
        <w:t xml:space="preserve">3. Рубрика по 6 критериям (из </w:t>
      </w:r>
      <w:r>
        <w:rPr>
          <w:rFonts w:ascii="Consolas" w:hAnsi="Consolas"/>
          <w:sz w:val="19"/>
        </w:rPr>
        <w:t>defense-rubric.md</w:t>
      </w:r>
      <w:r>
        <w:t>), на каждый — «что показать на экране»: 1-спека (файл + ссылка из PR), 2-контекст (AGENTS.md), 3-управление (план + коррекции), 4-ревью (заполненный чек-лист), 5-тесты (CI), 6-демонстрация (сам рассказ по этапам).</w:t>
        <w:br/>
        <w:t>4. Структура рассказа 5–7 мин: задача (30 сек) → цикл по этапам с артефактами (4–5 мин, по 30–60 сек на этап) → где ИИ сбоил и как удержал рамками (1 мин — это сильнейшая часть, не прячь сбои!) → рефлексия Гиббса (2–3 мин, входит в защиту).</w:t>
        <w:br/>
        <w:t>5. Чек-лист «что проверяющий смотрит в репозитории» (из рубрики) — прогнать ДО защиты, это и есть план финализации (8.4).</w:t>
        <w:br/>
        <w:t xml:space="preserve">6. Типичные вопросы эксперта (подготовься): «почему агент не вышел за scope?», «покажи отклонённую правку», «что бы сделал иначе?». </w:t>
      </w:r>
      <w:r>
        <w:rPr>
          <w:i/>
        </w:rPr>
        <w:t>[SME-slot: 5–7 реальных вопросов, которые задаст эксперт]</w:t>
      </w:r>
    </w:p>
    <w:p>
      <w:r>
        <w:rPr>
          <w:b/>
        </w:rPr>
        <w:t>Мини-практика (5 мин, без оценки):</w:t>
      </w:r>
      <w:r>
        <w:t xml:space="preserve"> черновик плана рассказа — 6 строк (по критерию на строку:</w:t>
        <w:br/>
        <w:t>каким артефактом докажу). Сохраняется в LMS, дорабатывается в 8.4.</w:t>
      </w:r>
    </w:p>
    <w:p>
      <w:r>
        <w:rPr>
          <w:b/>
        </w:rPr>
        <w:t>Материалы к производству:</w:t>
      </w:r>
      <w:r>
        <w:t xml:space="preserve"> лонгрид, шаблон плана рассказа (6 строк).</w:t>
      </w:r>
    </w:p>
    <w:p>
      <w:r>
        <w:rPr>
          <w:b/>
        </w:rPr>
        <w:t>Связи:</w:t>
      </w:r>
      <w:r>
        <w:t xml:space="preserve"> ← 7.5 pre-work (рубрика прочитана), весь курс (артефакты W1–W7). → 8.2 (мини-цикл</w:t>
        <w:br/>
        <w:t>как репетиция беглости), 8.4 (финализация по чек-листу), 8.3 (защита).</w:t>
      </w:r>
    </w:p>
    <w:p>
      <w:r>
        <w:rPr>
          <w:b/>
        </w:rPr>
        <w:t>Тиры:</w:t>
      </w:r>
      <w:r>
        <w:t xml:space="preserve"> общий; T3 — в план рассказа добавить «обоснование решений на развилках» и</w:t>
        <w:br/>
        <w:t>«ускорение vs тех-долг» (критерии «Отлично» рубрики).</w:t>
      </w:r>
    </w:p>
    <w:p>
      <w:pPr>
        <w:pStyle w:val="Heading1"/>
      </w:pPr>
      <w:r>
        <w:t>Урок 8.2 — Цикл за 60 минут: незнакомая задача полным циклом</w:t>
      </w:r>
    </w:p>
    <w:p>
      <w:r>
        <w:rPr>
          <w:b/>
        </w:rPr>
        <w:t>Тип:</w:t>
      </w:r>
      <w:r>
        <w:t xml:space="preserve"> асинхрон, таймбокс 60 мин. </w:t>
      </w:r>
      <w:r>
        <w:rPr>
          <w:b/>
        </w:rPr>
        <w:t>4C/ID: LT — второй целостный проход</w:t>
      </w:r>
      <w:r>
        <w:t xml:space="preserve"> (новый класс задач:</w:t>
        <w:br/>
        <w:t>та же компетенция, незнакомый материал, сжатое время, без опоры). Смысл: сквозной проект рос</w:t>
        <w:br/>
        <w:t>8 недель с поддержкой — это один проход. Перенос (transfer, цель программы) доказывается вторым</w:t>
        <w:br/>
        <w:t>проходом на новом материале. Заодно снимает главное возражение против spec-driven: «в реальной</w:t>
        <w:br/>
        <w:t>работе нет времени на спеки» — есть, если цикл занимает 15 минут подготовки.</w:t>
      </w:r>
    </w:p>
    <w:p>
      <w:r>
        <w:rPr>
          <w:b/>
        </w:rPr>
        <w:t>Микро-ОР:</w:t>
      </w:r>
      <w:r>
        <w:t xml:space="preserve"> студент проходит полный spec-driven цикл на незнакомой мини-задаче за 60 минут</w:t>
        <w:br/>
        <w:t>без шаблонов-подсказок (T2+).</w:t>
      </w:r>
    </w:p>
    <w:p>
      <w:r>
        <w:rPr>
          <w:b/>
        </w:rPr>
        <w:t>Формат (инструкция студенту):</w:t>
      </w:r>
      <w:r>
        <w:br/>
        <w:t>Выдаётся мини-задача (новая, НЕ из твоего проекта: мелкая фича/багфикс в учебном репо — модуль,</w:t>
        <w:br/>
        <w:t>которого ты не касался). Таймбокс 60 минут, рекомендованная раскладка:</w:t>
        <w:br/>
        <w:t xml:space="preserve">- 0:00–0:15 — </w:t>
      </w:r>
      <w:r>
        <w:rPr>
          <w:b/>
        </w:rPr>
        <w:t>spec-lite</w:t>
      </w:r>
      <w:r>
        <w:t xml:space="preserve"> (компресс-шаблон 1 стр.: цель, 3 требования с AC, границы, DoD, 2 теста);</w:t>
        <w:br/>
        <w:t>- 0:15–0:20 — границы: проверь, что контекст-файл покрывает зону задачи;</w:t>
        <w:br/>
        <w:t>- 0:20–0:25 — план агента (3–5 шагов, 1–2 чекпоинта);</w:t>
        <w:br/>
        <w:t>- 0:25–0:40 — прогон с коррекцией на чекпоинтах;</w:t>
        <w:br/>
        <w:t>- 0:40–0:55 — ревью по чек-листу (сокращённый прогон) + тесты;</w:t>
        <w:br/>
        <w:t>- 0:55–1:00 — итог: критерии DoD да/нет.</w:t>
      </w:r>
    </w:p>
    <w:p>
      <w:r>
        <w:t>Сдача: артефакты мини-цикла (spec-lite, план, чек-лист, diff/PR) + 2 строки «что выкинул из</w:t>
        <w:br/>
        <w:t>полного цикла и почему это было безопасно». Формативная оценка (не влияет на защиту): самопроверка</w:t>
        <w:br/>
        <w:t>по чек-листу + блиц-разбор 2–3 работ на воркшопе.</w:t>
      </w:r>
    </w:p>
    <w:p>
      <w:r>
        <w:rPr>
          <w:b/>
        </w:rPr>
        <w:t>Ключевой учебный эффект:</w:t>
      </w:r>
      <w:r>
        <w:t xml:space="preserve"> студент сам видит, какие элементы цикла сжимаются (спека → 1 стр.),</w:t>
        <w:br/>
        <w:t>а какие не выкидываются никогда (границы, чекпоинт, ревью). Это и есть интериоризованная схема,</w:t>
        <w:br/>
        <w:t>а не следование шаблону.</w:t>
      </w:r>
    </w:p>
    <w:p>
      <w:r>
        <w:rPr>
          <w:b/>
        </w:rPr>
        <w:t>Тиры:</w:t>
      </w:r>
      <w:r>
        <w:t xml:space="preserve"> T1 — задача из списка + spec-lite, заполненный наполовину (последняя опора курса);</w:t>
        <w:br/>
        <w:t>T2 — задача из списка, без заготовок; T3 — таймбокс 40 мин ИЛИ реальная мелкая задача из своей</w:t>
        <w:br/>
        <w:t>работы (закрытие: «в понедельник так и делай»).</w:t>
      </w:r>
    </w:p>
    <w:p>
      <w:r>
        <w:rPr>
          <w:b/>
        </w:rPr>
        <w:t>Материалы к производству:</w:t>
      </w:r>
      <w:r>
        <w:t xml:space="preserve"> 3–5 мини-задач (прогнаны: решаемы за 25–35 мин чистого времени),</w:t>
        <w:br/>
      </w:r>
      <w:r>
        <w:rPr>
          <w:b/>
        </w:rPr>
        <w:t>шаблон spec-lite (1 стр.)</w:t>
      </w:r>
      <w:r>
        <w:t xml:space="preserve"> — добавить в </w:t>
      </w:r>
      <w:r>
        <w:rPr>
          <w:rFonts w:ascii="Consolas" w:hAnsi="Consolas"/>
          <w:sz w:val="19"/>
        </w:rPr>
        <w:t>02-materials/</w:t>
      </w:r>
      <w:r>
        <w:t xml:space="preserve"> (пригодится выпускникам как рабочий</w:t>
        <w:br/>
        <w:t xml:space="preserve">инструмент), инструкция таймбокса. </w:t>
      </w:r>
      <w:r>
        <w:rPr>
          <w:i/>
        </w:rPr>
        <w:t>[SME-slot: мини-задачи; spec-lite — сжать spec-template.md</w:t>
        <w:br/>
        <w:t>до 1 страницы, сохранив 5 секций]</w:t>
      </w:r>
    </w:p>
    <w:p>
      <w:r>
        <w:rPr>
          <w:b/>
        </w:rPr>
        <w:t>Связи:</w:t>
      </w:r>
      <w:r>
        <w:t xml:space="preserve"> ← весь цикл W2–W6 (применяется целиком). → 8.3 (блиц-разбор + материал для ОС эксперта:</w:t>
        <w:br/>
        <w:t>второй проход = доказательство переноса), 8.5 (план переноса опирается на этот опыт).</w:t>
      </w:r>
    </w:p>
    <w:p>
      <w:pPr>
        <w:pStyle w:val="Heading1"/>
      </w:pPr>
      <w:r>
        <w:t>Урок 8.3 — Live-воркшоп W8: защиты (120 мин)</w:t>
      </w:r>
    </w:p>
    <w:p>
      <w:r>
        <w:rPr>
          <w:b/>
        </w:rPr>
        <w:t>4C/ID: LT, суммативная оценка.</w:t>
      </w:r>
      <w:r>
        <w:t xml:space="preserve"> </w:t>
      </w:r>
      <w:r>
        <w:rPr>
          <w:b/>
        </w:rPr>
        <w:t>План готов:</w:t>
      </w:r>
      <w:r>
        <w:t xml:space="preserve"> </w:t>
      </w:r>
      <w:r>
        <w:rPr>
          <w:rFonts w:ascii="Consolas" w:hAnsi="Consolas"/>
          <w:sz w:val="19"/>
        </w:rPr>
        <w:t>../06-lessons/lesson-plan-w8.md</w:t>
      </w:r>
      <w:r>
        <w:br/>
        <w:t>(формат — защиты по слотам, не поминутный план обучения).</w:t>
      </w:r>
    </w:p>
    <w:p>
      <w:r>
        <w:rPr>
          <w:b/>
        </w:rPr>
        <w:t>Правка плана под blended (минимальная — формат защиты не трогаем):</w:t>
      </w:r>
      <w:r>
        <w:br/>
        <w:t>- В блоке «Рамка дня» (0:00–0:10) — 3 мин блиц-разбора 2–3 мини-циклов из 8.2: фасилитатор</w:t>
        <w:br/>
        <w:t xml:space="preserve">  показывает «цикл скалируется вниз» — задаёт тон «вы уже умеете, осталось показать».</w:t>
        <w:br/>
        <w:t>- Эксперт при ОС может ссылаться на 8.2 как на доказательство переноса (особенно для пограничных</w:t>
        <w:br/>
        <w:t xml:space="preserve">  T1/T2 решений: один проход — натаскали, два прохода — научили).</w:t>
        <w:br/>
        <w:t>- Остальное по плану: слоты 5–7+3–5 мин, рубрика, поддерживающая ОС (сильная сторона + зона</w:t>
        <w:br/>
        <w:t xml:space="preserve">  роста + следующий шаг), финал на гордости.</w:t>
      </w:r>
    </w:p>
    <w:p>
      <w:r>
        <w:rPr>
          <w:b/>
        </w:rPr>
        <w:t>Материалы:</w:t>
      </w:r>
      <w:r>
        <w:t xml:space="preserve"> есть (рубрика, расписание слотов, форма ОС).</w:t>
      </w:r>
    </w:p>
    <w:p>
      <w:pPr>
        <w:pStyle w:val="Heading1"/>
      </w:pPr>
      <w:r>
        <w:t>Урок 8.4 — ДЗ: финализация репозитория</w:t>
      </w:r>
    </w:p>
    <w:p>
      <w:r>
        <w:rPr>
          <w:b/>
        </w:rPr>
        <w:t>Тип:</w:t>
      </w:r>
      <w:r>
        <w:t xml:space="preserve"> практика проекта, 4 ч (выполняется ДО воркшопа 8.3 — единственная неделя, где ДЗ</w:t>
        <w:br/>
        <w:t xml:space="preserve">предшествует live). </w:t>
      </w:r>
      <w:r>
        <w:rPr>
          <w:b/>
        </w:rPr>
        <w:t>4C/ID: LT</w:t>
      </w:r>
      <w:r>
        <w:t xml:space="preserve"> — сборка и артикуляция.</w:t>
      </w:r>
    </w:p>
    <w:p>
      <w:r>
        <w:rPr>
          <w:b/>
        </w:rPr>
        <w:t>Формулировка для студента:</w:t>
      </w:r>
      <w:r>
        <w:br/>
        <w:t>1. Прогони репозиторий по чек-листу «что проверяющий смотрит» (из рубрики): спека в репо + ссылка</w:t>
        <w:br/>
        <w:t xml:space="preserve">   из PR; AGENTS.md с границами; история PR с коррекциями; заполненный чек-лист ревью; тесты +</w:t>
        <w:br/>
        <w:t xml:space="preserve">   зелёный CI; README (что делает, как запустить, как проверялось).</w:t>
        <w:br/>
        <w:t>2. README — единственный новый артефакт: 0.5–1 стр., карта цикла со ссылками на артефакты</w:t>
        <w:br/>
        <w:t xml:space="preserve">   («спека → [link], план → [link]…»). Не пиши прозу — сделай навигацию для эксперта.</w:t>
        <w:br/>
        <w:t>3. Доработай план рассказа из 8.1 → прогони рассказ 1 раз с таймером (5–7 мин жёстко; запись</w:t>
        <w:br/>
        <w:t xml:space="preserve">   на телефон — лучший самоконтроль). Опц.: прогон с peer-парой из W7.</w:t>
        <w:br/>
        <w:t>4. Подготовь финальную рефлексию Гиббса (2–3 мин, 5 пунктов из рубрики) — она часть защиты.</w:t>
      </w:r>
    </w:p>
    <w:p>
      <w:r>
        <w:rPr>
          <w:b/>
        </w:rPr>
        <w:t>Критерий «принято»:</w:t>
      </w:r>
      <w:r>
        <w:t xml:space="preserve"> чек-лист рубрики — все 6 пунктов на месте; рассказ уложен в таймбокс.</w:t>
        <w:br/>
        <w:t>(Формальная приёмка — сама защита 8.3.)</w:t>
      </w:r>
    </w:p>
    <w:p>
      <w:r>
        <w:rPr>
          <w:b/>
        </w:rPr>
        <w:t>Тиры:</w:t>
      </w:r>
      <w:r>
        <w:t xml:space="preserve"> T1 — по чек-листу; T2 — + в README блок «эффект: что поймал контролем» (метрики:</w:t>
        <w:br/>
        <w:t>дефекты, отклонённые правки); T3 — + обоснование решений на развилках, рефлексия «ускорение vs</w:t>
        <w:br/>
        <w:t>тех-долг» (критерии «Отлично»).</w:t>
      </w:r>
    </w:p>
    <w:p>
      <w:r>
        <w:rPr>
          <w:b/>
        </w:rPr>
        <w:t>Материалы:</w:t>
      </w:r>
      <w:r>
        <w:t xml:space="preserve"> чек-лист (есть в рубрике), шаблон README-навигации (5 строк), форма записи на слоты.</w:t>
      </w:r>
    </w:p>
    <w:p>
      <w:pPr>
        <w:pStyle w:val="Heading1"/>
      </w:pPr>
      <w:r>
        <w:t>Урок 8.5 — Рефлексия курса + план переноса</w:t>
      </w:r>
    </w:p>
    <w:p>
      <w:r>
        <w:rPr>
          <w:b/>
        </w:rPr>
        <w:t>Тип:</w:t>
      </w:r>
      <w:r>
        <w:t xml:space="preserve"> асинхрон, 20 мин, после защиты. </w:t>
      </w:r>
      <w:r>
        <w:rPr>
          <w:b/>
        </w:rPr>
        <w:t>4C/ID:</w:t>
      </w:r>
      <w:r>
        <w:t xml:space="preserve"> — (закрытие метакогнитивного слоя и</w:t>
        <w:br/>
        <w:t>аффективной дуги курса; «новый AE» цикла Колба — обучение продолжается за пределами курса).</w:t>
      </w:r>
    </w:p>
    <w:p>
      <w:r>
        <w:rPr>
          <w:b/>
        </w:rPr>
        <w:t>Форма (3 части):</w:t>
      </w:r>
      <w:r>
        <w:br/>
        <w:t xml:space="preserve">1. </w:t>
      </w:r>
      <w:r>
        <w:rPr>
          <w:b/>
        </w:rPr>
        <w:t>Пересмотр карты доверия/контроля из W1</w:t>
      </w:r>
      <w:r>
        <w:t xml:space="preserve"> (главный измеримый сдвиг установки): открой карту</w:t>
        <w:br/>
        <w:t xml:space="preserve">   из 1.4 → что переместил бы сейчас между зонами и почему? 3–5 перемещений с аргументом</w:t>
        <w:br/>
        <w:t xml:space="preserve">   «научился проверять X → могу доверить Y». Это закрытие арки: в 1.2 обещали, что границы</w:t>
        <w:br/>
        <w:t xml:space="preserve">   сместятся с ростом навыка контроля.</w:t>
        <w:br/>
        <w:t xml:space="preserve">2. </w:t>
      </w:r>
      <w:r>
        <w:rPr>
          <w:b/>
        </w:rPr>
        <w:t>План переноса</w:t>
      </w:r>
      <w:r>
        <w:t xml:space="preserve"> (из заготовки 7.5 + опыта 8.2): первая рабочая задача, к которой применишь</w:t>
        <w:br/>
        <w:t xml:space="preserve">   цикл; что из инструментов возьмёшь как есть (spec-lite? чек-лист?); что адаптируешь под</w:t>
        <w:br/>
        <w:t xml:space="preserve">   команду; первый шаг в понедельник.</w:t>
        <w:br/>
        <w:t xml:space="preserve">3. </w:t>
      </w:r>
      <w:r>
        <w:rPr>
          <w:b/>
        </w:rPr>
        <w:t>Обратная связь курсу</w:t>
      </w:r>
      <w:r>
        <w:t xml:space="preserve"> (для команды, не оценивается): где было труднее всего / что дало</w:t>
        <w:br/>
        <w:t xml:space="preserve">   больше всего / NPS. + указатели «куда дальше» (темы v2 из канона §7: security AI-разработки,</w:t>
        <w:br/>
        <w:t xml:space="preserve">   локальные модели, governance команды).</w:t>
      </w:r>
    </w:p>
    <w:p>
      <w:r>
        <w:rPr>
          <w:b/>
        </w:rPr>
        <w:t>Материалы:</w:t>
      </w:r>
      <w:r>
        <w:t xml:space="preserve"> финальная форма рефлексии (отдельная, не недельный шаблон), указатели v2.</w:t>
      </w:r>
    </w:p>
    <w:p>
      <w:pPr>
        <w:pStyle w:val="Heading1"/>
      </w:pPr>
      <w:r>
        <w:t>Сводка производства M8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01"/>
        <w:gridCol w:w="3878"/>
        <w:gridCol w:w="801"/>
        <w:gridCol w:w="3878"/>
      </w:tblGrid>
      <w:tr>
        <w:tc>
          <w:tcPr>
            <w:tcW w:type="dxa" w:w="80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8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Материал</w:t>
            </w:r>
          </w:p>
        </w:tc>
        <w:tc>
          <w:tcPr>
            <w:tcW w:type="dxa" w:w="80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Урок</w:t>
            </w:r>
          </w:p>
        </w:tc>
        <w:tc>
          <w:tcPr>
            <w:tcW w:type="dxa" w:w="387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802"/>
          </w:tcPr>
          <w:p>
            <w:r/>
            <w:r>
              <w:t>1</w:t>
            </w:r>
          </w:p>
        </w:tc>
        <w:tc>
          <w:tcPr>
            <w:tcW w:type="dxa" w:w="3878"/>
          </w:tcPr>
          <w:p>
            <w:r/>
            <w:r>
              <w:t>Лонгрид «как доказать управление» (12 мин чтения)</w:t>
            </w:r>
          </w:p>
        </w:tc>
        <w:tc>
          <w:tcPr>
            <w:tcW w:type="dxa" w:w="802"/>
          </w:tcPr>
          <w:p>
            <w:r/>
            <w:r>
              <w:t>8.1</w:t>
            </w:r>
          </w:p>
        </w:tc>
        <w:tc>
          <w:tcPr>
            <w:tcW w:type="dxa" w:w="3878"/>
          </w:tcPr>
          <w:p>
            <w:r/>
            <w:r>
              <w:t>SME: + 5–7 реальных вопросов эксперта</w:t>
            </w:r>
          </w:p>
        </w:tc>
      </w:tr>
      <w:tr>
        <w:tc>
          <w:tcPr>
            <w:tcW w:type="dxa" w:w="802"/>
          </w:tcPr>
          <w:p>
            <w:r/>
            <w:r>
              <w:t>2</w:t>
            </w:r>
          </w:p>
        </w:tc>
        <w:tc>
          <w:tcPr>
            <w:tcW w:type="dxa" w:w="3878"/>
          </w:tcPr>
          <w:p>
            <w:r/>
            <w:r>
              <w:t>Шаблон плана рассказа (6 строк по критериям)</w:t>
            </w:r>
          </w:p>
        </w:tc>
        <w:tc>
          <w:tcPr>
            <w:tcW w:type="dxa" w:w="802"/>
          </w:tcPr>
          <w:p>
            <w:r/>
            <w:r>
              <w:t>8.1</w:t>
            </w:r>
          </w:p>
        </w:tc>
        <w:tc>
          <w:tcPr>
            <w:tcW w:type="dxa" w:w="3878"/>
          </w:tcPr>
          <w:p>
            <w:r/>
            <w:r>
              <w:t>методист</w:t>
            </w:r>
          </w:p>
        </w:tc>
      </w:tr>
      <w:tr>
        <w:tc>
          <w:tcPr>
            <w:tcW w:type="dxa" w:w="802"/>
          </w:tcPr>
          <w:p>
            <w:r/>
            <w:r>
              <w:t>3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3–5 мини-задач для «цикла за 60 минут»</w:t>
            </w:r>
            <w:r>
              <w:t xml:space="preserve"> (прогнаны по таймбоксу)</w:t>
            </w:r>
          </w:p>
        </w:tc>
        <w:tc>
          <w:tcPr>
            <w:tcW w:type="dxa" w:w="802"/>
          </w:tcPr>
          <w:p>
            <w:r/>
            <w:r>
              <w:t>8.2</w:t>
            </w:r>
          </w:p>
        </w:tc>
        <w:tc>
          <w:tcPr>
            <w:tcW w:type="dxa" w:w="3878"/>
          </w:tcPr>
          <w:p>
            <w:r/>
            <w:r>
              <w:t>SME</w:t>
            </w:r>
          </w:p>
        </w:tc>
      </w:tr>
      <w:tr>
        <w:tc>
          <w:tcPr>
            <w:tcW w:type="dxa" w:w="802"/>
          </w:tcPr>
          <w:p>
            <w:r/>
            <w:r>
              <w:t>4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Шаблон spec-lite (1 стр.) → в 02-materials/</w:t>
            </w:r>
          </w:p>
        </w:tc>
        <w:tc>
          <w:tcPr>
            <w:tcW w:type="dxa" w:w="802"/>
          </w:tcPr>
          <w:p>
            <w:r/>
            <w:r>
              <w:t>8.2</w:t>
            </w:r>
          </w:p>
        </w:tc>
        <w:tc>
          <w:tcPr>
            <w:tcW w:type="dxa" w:w="3878"/>
          </w:tcPr>
          <w:p>
            <w:r/>
            <w:r>
              <w:t>SME: сжать spec-template, сохранить 5 секций</w:t>
            </w:r>
          </w:p>
        </w:tc>
      </w:tr>
      <w:tr>
        <w:tc>
          <w:tcPr>
            <w:tcW w:type="dxa" w:w="802"/>
          </w:tcPr>
          <w:p>
            <w:r/>
            <w:r>
              <w:t>5</w:t>
            </w:r>
          </w:p>
        </w:tc>
        <w:tc>
          <w:tcPr>
            <w:tcW w:type="dxa" w:w="3878"/>
          </w:tcPr>
          <w:p>
            <w:r/>
            <w:r>
              <w:t>Инструкция таймбокса 8.2</w:t>
            </w:r>
          </w:p>
        </w:tc>
        <w:tc>
          <w:tcPr>
            <w:tcW w:type="dxa" w:w="802"/>
          </w:tcPr>
          <w:p>
            <w:r/>
            <w:r>
              <w:t>8.2</w:t>
            </w:r>
          </w:p>
        </w:tc>
        <w:tc>
          <w:tcPr>
            <w:tcW w:type="dxa" w:w="3878"/>
          </w:tcPr>
          <w:p>
            <w:r/>
            <w:r>
              <w:t>методист (текст в скелете готов)</w:t>
            </w:r>
          </w:p>
        </w:tc>
      </w:tr>
      <w:tr>
        <w:tc>
          <w:tcPr>
            <w:tcW w:type="dxa" w:w="802"/>
          </w:tcPr>
          <w:p>
            <w:r/>
            <w:r>
              <w:t>6</w:t>
            </w:r>
          </w:p>
        </w:tc>
        <w:tc>
          <w:tcPr>
            <w:tcW w:type="dxa" w:w="3878"/>
          </w:tcPr>
          <w:p>
            <w:r/>
            <w:r>
              <w:t>Шаблон README-навигации (5 строк)</w:t>
            </w:r>
          </w:p>
        </w:tc>
        <w:tc>
          <w:tcPr>
            <w:tcW w:type="dxa" w:w="802"/>
          </w:tcPr>
          <w:p>
            <w:r/>
            <w:r>
              <w:t>8.4</w:t>
            </w:r>
          </w:p>
        </w:tc>
        <w:tc>
          <w:tcPr>
            <w:tcW w:type="dxa" w:w="3878"/>
          </w:tcPr>
          <w:p>
            <w:r/>
            <w:r>
              <w:t>методист</w:t>
            </w:r>
          </w:p>
        </w:tc>
      </w:tr>
      <w:tr>
        <w:tc>
          <w:tcPr>
            <w:tcW w:type="dxa" w:w="802"/>
          </w:tcPr>
          <w:p>
            <w:r/>
            <w:r>
              <w:t>7</w:t>
            </w:r>
          </w:p>
        </w:tc>
        <w:tc>
          <w:tcPr>
            <w:tcW w:type="dxa" w:w="3878"/>
          </w:tcPr>
          <w:p>
            <w:r/>
            <w:r>
              <w:t>Финальная форма рефлексии (3 части) + указатели v2</w:t>
            </w:r>
          </w:p>
        </w:tc>
        <w:tc>
          <w:tcPr>
            <w:tcW w:type="dxa" w:w="802"/>
          </w:tcPr>
          <w:p>
            <w:r/>
            <w:r>
              <w:t>8.5</w:t>
            </w:r>
          </w:p>
        </w:tc>
        <w:tc>
          <w:tcPr>
            <w:tcW w:type="dxa" w:w="3878"/>
          </w:tcPr>
          <w:p>
            <w:r/>
            <w:r>
              <w:t>методист (текст в скелете готов)</w:t>
            </w:r>
          </w:p>
        </w:tc>
      </w:tr>
      <w:tr>
        <w:tc>
          <w:tcPr>
            <w:tcW w:type="dxa" w:w="802"/>
          </w:tcPr>
          <w:p>
            <w:r/>
            <w:r>
              <w:t>—</w:t>
            </w:r>
          </w:p>
        </w:tc>
        <w:tc>
          <w:tcPr>
            <w:tcW w:type="dxa" w:w="3878"/>
          </w:tcPr>
          <w:p>
            <w:r/>
            <w:r>
              <w:t>Рубрика, форма ОС, слоты</w:t>
            </w:r>
          </w:p>
        </w:tc>
        <w:tc>
          <w:tcPr>
            <w:tcW w:type="dxa" w:w="802"/>
          </w:tcPr>
          <w:p>
            <w:r/>
            <w:r>
              <w:t>8.1–8.4</w:t>
            </w:r>
          </w:p>
        </w:tc>
        <w:tc>
          <w:tcPr>
            <w:tcW w:type="dxa" w:w="3878"/>
          </w:tcPr>
          <w:p>
            <w:r/>
            <w:r>
              <w:rPr>
                <w:b/>
              </w:rPr>
              <w:t>есть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02-materials/defense-rubric.md</w:t>
            </w:r>
            <w:r>
              <w:t>, план W8)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